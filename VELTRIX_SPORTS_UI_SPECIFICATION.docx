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VELTRIX SPORTS</w:t>
      </w:r>
    </w:p>
    <w:p>
      <w:pPr>
        <w:pStyle w:val="Heading1"/>
        <w:jc w:val="center"/>
      </w:pPr>
      <w:r>
        <w:t>UI/UX Specification - Mobile App Screens &amp; Features</w:t>
      </w:r>
    </w:p>
    <w:p>
      <w:r>
        <w:br w:type="page"/>
      </w:r>
    </w:p>
    <w:p>
      <w:pPr>
        <w:pStyle w:val="Heading1"/>
      </w:pPr>
      <w:r>
        <w:t>1. APP NAVIGATION STRUCTURE</w:t>
      </w:r>
    </w:p>
    <w:p>
      <w:pPr>
        <w:pStyle w:val="Heading2"/>
      </w:pPr>
      <w:r>
        <w:t>1.1 Bottom Navigation Bar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Icon</w:t>
            </w:r>
          </w:p>
        </w:tc>
        <w:tc>
          <w:tcPr>
            <w:tcW w:type="dxa" w:w="2880"/>
          </w:tcPr>
          <w:p>
            <w:r>
              <w:t>Label</w:t>
            </w:r>
          </w:p>
        </w:tc>
        <w:tc>
          <w:tcPr>
            <w:tcW w:type="dxa" w:w="2880"/>
          </w:tcPr>
          <w:p>
            <w:r>
              <w:t>Screen</w:t>
            </w:r>
          </w:p>
        </w:tc>
      </w:tr>
      <w:tr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Home</w:t>
            </w:r>
          </w:p>
        </w:tc>
        <w:tc>
          <w:tcPr>
            <w:tcW w:type="dxa" w:w="2880"/>
          </w:tcPr>
          <w:p>
            <w:r>
              <w:t>Home Screen</w:t>
            </w:r>
          </w:p>
        </w:tc>
      </w:tr>
      <w:tr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Training</w:t>
            </w:r>
          </w:p>
        </w:tc>
        <w:tc>
          <w:tcPr>
            <w:tcW w:type="dxa" w:w="2880"/>
          </w:tcPr>
          <w:p>
            <w:r>
              <w:t>Training Plans</w:t>
            </w:r>
          </w:p>
        </w:tc>
      </w:tr>
      <w:tr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Events</w:t>
            </w:r>
          </w:p>
        </w:tc>
        <w:tc>
          <w:tcPr>
            <w:tcW w:type="dxa" w:w="2880"/>
          </w:tcPr>
          <w:p>
            <w:r>
              <w:t>Events List</w:t>
            </w:r>
          </w:p>
        </w:tc>
      </w:tr>
      <w:tr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Profile</w:t>
            </w:r>
          </w:p>
        </w:tc>
        <w:tc>
          <w:tcPr>
            <w:tcW w:type="dxa" w:w="2880"/>
          </w:tcPr>
          <w:p>
            <w:r>
              <w:t>User Profile</w:t>
            </w:r>
          </w:p>
        </w:tc>
      </w:tr>
    </w:tbl>
    <w:p/>
    <w:p>
      <w:pPr>
        <w:pStyle w:val="Heading1"/>
      </w:pPr>
      <w:r>
        <w:t>2. ONBOARDING SCREENS</w:t>
      </w:r>
    </w:p>
    <w:p>
      <w:pPr>
        <w:pStyle w:val="Heading2"/>
      </w:pPr>
      <w:r>
        <w:t>Splash Screen</w:t>
      </w:r>
    </w:p>
    <w:p>
      <w:pPr>
        <w:pStyle w:val="ListBullet"/>
      </w:pPr>
      <w:r>
        <w:t>Logo: Veltrix Sports logo centered</w:t>
      </w:r>
    </w:p>
    <w:p>
      <w:pPr>
        <w:pStyle w:val="ListBullet"/>
      </w:pPr>
      <w:r>
        <w:t>Tagline: "Train. Compete. Win."</w:t>
      </w:r>
    </w:p>
    <w:p>
      <w:pPr>
        <w:pStyle w:val="ListBullet"/>
      </w:pPr>
      <w:r>
        <w:t>Duration: 2-3 seconds</w:t>
      </w:r>
    </w:p>
    <w:p>
      <w:pPr>
        <w:pStyle w:val="ListBullet"/>
      </w:pPr>
      <w:r>
        <w:t>Animation: Fade in logo</w:t>
      </w:r>
    </w:p>
    <w:p>
      <w:pPr>
        <w:pStyle w:val="Heading2"/>
      </w:pPr>
      <w:r>
        <w:t>Welcome Screen 1</w:t>
      </w:r>
    </w:p>
    <w:p>
      <w:pPr>
        <w:pStyle w:val="ListBullet"/>
      </w:pPr>
      <w:r>
        <w:t>Image: Athlete training illustration</w:t>
      </w:r>
    </w:p>
    <w:p>
      <w:pPr>
        <w:pStyle w:val="ListBullet"/>
      </w:pPr>
      <w:r>
        <w:t>Title: "Find Expert Coaches"</w:t>
      </w:r>
    </w:p>
    <w:p>
      <w:pPr>
        <w:pStyle w:val="ListBullet"/>
      </w:pPr>
      <w:r>
        <w:t>Description: "Connect with certified coaches"</w:t>
      </w:r>
    </w:p>
    <w:p>
      <w:pPr>
        <w:pStyle w:val="ListBullet"/>
      </w:pPr>
      <w:r>
        <w:t>Button: "Next"</w:t>
      </w:r>
    </w:p>
    <w:p>
      <w:pPr>
        <w:pStyle w:val="ListBullet"/>
      </w:pPr>
      <w:r>
        <w:t>Dots: Page indicator (1/3)</w:t>
      </w:r>
    </w:p>
    <w:p>
      <w:pPr>
        <w:pStyle w:val="Heading2"/>
      </w:pPr>
      <w:r>
        <w:t>Welcome Screen 2</w:t>
      </w:r>
    </w:p>
    <w:p>
      <w:pPr>
        <w:pStyle w:val="ListBullet"/>
      </w:pPr>
      <w:r>
        <w:t>Image: Sports event illustration</w:t>
      </w:r>
    </w:p>
    <w:p>
      <w:pPr>
        <w:pStyle w:val="ListBullet"/>
      </w:pPr>
      <w:r>
        <w:t>Title: "Discover Events"</w:t>
      </w:r>
    </w:p>
    <w:p>
      <w:pPr>
        <w:pStyle w:val="ListBullet"/>
      </w:pPr>
      <w:r>
        <w:t>Description: "Find and register for sports events"</w:t>
      </w:r>
    </w:p>
    <w:p>
      <w:pPr>
        <w:pStyle w:val="ListBullet"/>
      </w:pPr>
      <w:r>
        <w:t>Button: "Next"</w:t>
      </w:r>
    </w:p>
    <w:p>
      <w:pPr>
        <w:pStyle w:val="ListBullet"/>
      </w:pPr>
      <w:r>
        <w:t>Dots: Page indicator (2/3)</w:t>
      </w:r>
    </w:p>
    <w:p>
      <w:pPr>
        <w:pStyle w:val="Heading2"/>
      </w:pPr>
      <w:r>
        <w:t>Welcome Screen 3</w:t>
      </w:r>
    </w:p>
    <w:p>
      <w:pPr>
        <w:pStyle w:val="ListBullet"/>
      </w:pPr>
      <w:r>
        <w:t>Image: Ticket booking illustration</w:t>
      </w:r>
    </w:p>
    <w:p>
      <w:pPr>
        <w:pStyle w:val="ListBullet"/>
      </w:pPr>
      <w:r>
        <w:t>Title: "Book Tickets"</w:t>
      </w:r>
    </w:p>
    <w:p>
      <w:pPr>
        <w:pStyle w:val="ListBullet"/>
      </w:pPr>
      <w:r>
        <w:t>Description: "Get tickets for tournaments"</w:t>
      </w:r>
    </w:p>
    <w:p>
      <w:pPr>
        <w:pStyle w:val="ListBullet"/>
      </w:pPr>
      <w:r>
        <w:t>Button: "Get Started"</w:t>
      </w:r>
    </w:p>
    <w:p>
      <w:pPr>
        <w:pStyle w:val="ListBullet"/>
      </w:pPr>
      <w:r>
        <w:t>Dots: Page indicator (3/3)</w:t>
      </w:r>
    </w:p>
    <w:p>
      <w:r>
        <w:br w:type="page"/>
      </w:r>
    </w:p>
    <w:p>
      <w:pPr>
        <w:pStyle w:val="Heading1"/>
      </w:pPr>
      <w:r>
        <w:t>3. AUTHENTICATION SCREENS</w:t>
      </w:r>
    </w:p>
    <w:p>
      <w:pPr>
        <w:pStyle w:val="Heading2"/>
      </w:pPr>
      <w:r>
        <w:t>Login Screen</w:t>
      </w:r>
    </w:p>
    <w:p>
      <w:pPr>
        <w:pStyle w:val="ListBullet"/>
      </w:pPr>
      <w:r>
        <w:t>Email: Input field</w:t>
      </w:r>
    </w:p>
    <w:p>
      <w:pPr>
        <w:pStyle w:val="ListBullet"/>
      </w:pPr>
      <w:r>
        <w:t>Password: Input with show/hide</w:t>
      </w:r>
    </w:p>
    <w:p>
      <w:pPr>
        <w:pStyle w:val="ListBullet"/>
      </w:pPr>
      <w:r>
        <w:t>Remember Me: Checkbox</w:t>
      </w:r>
    </w:p>
    <w:p>
      <w:pPr>
        <w:pStyle w:val="ListBullet"/>
      </w:pPr>
      <w:r>
        <w:t>Login: Primary button</w:t>
      </w:r>
    </w:p>
    <w:p>
      <w:pPr>
        <w:pStyle w:val="ListBullet"/>
      </w:pPr>
      <w:r>
        <w:t>Forgot Password: Link</w:t>
      </w:r>
    </w:p>
    <w:p>
      <w:pPr>
        <w:pStyle w:val="ListBullet"/>
      </w:pPr>
      <w:r>
        <w:t>Google: Sign in button</w:t>
      </w:r>
    </w:p>
    <w:p>
      <w:pPr>
        <w:pStyle w:val="ListBullet"/>
      </w:pPr>
      <w:r>
        <w:t>Apple: Sign in button</w:t>
      </w:r>
    </w:p>
    <w:p>
      <w:pPr>
        <w:pStyle w:val="ListBullet"/>
      </w:pPr>
      <w:r>
        <w:t>Create Account: Link</w:t>
      </w:r>
    </w:p>
    <w:p>
      <w:pPr>
        <w:pStyle w:val="Heading2"/>
      </w:pPr>
      <w:r>
        <w:t>Sign Up Screen</w:t>
      </w:r>
    </w:p>
    <w:p>
      <w:pPr>
        <w:pStyle w:val="ListBullet"/>
      </w:pPr>
      <w:r>
        <w:t>Full Name: Input field</w:t>
      </w:r>
    </w:p>
    <w:p>
      <w:pPr>
        <w:pStyle w:val="ListBullet"/>
      </w:pPr>
      <w:r>
        <w:t>Email: Input field</w:t>
      </w:r>
    </w:p>
    <w:p>
      <w:pPr>
        <w:pStyle w:val="ListBullet"/>
      </w:pPr>
      <w:r>
        <w:t>Phone: Input field</w:t>
      </w:r>
    </w:p>
    <w:p>
      <w:pPr>
        <w:pStyle w:val="ListBullet"/>
      </w:pPr>
      <w:r>
        <w:t>Password: Input field</w:t>
      </w:r>
    </w:p>
    <w:p>
      <w:pPr>
        <w:pStyle w:val="ListBullet"/>
      </w:pPr>
      <w:r>
        <w:t>Confirm Password: Input field</w:t>
      </w:r>
    </w:p>
    <w:p>
      <w:pPr>
        <w:pStyle w:val="ListBullet"/>
      </w:pPr>
      <w:r>
        <w:t>I'm a: Selection (Coach/Athlete/Both)</w:t>
      </w:r>
    </w:p>
    <w:p>
      <w:pPr>
        <w:pStyle w:val="ListBullet"/>
      </w:pPr>
      <w:r>
        <w:t>Create Account: Primary button</w:t>
      </w:r>
    </w:p>
    <w:p>
      <w:pPr>
        <w:pStyle w:val="ListBullet"/>
      </w:pPr>
      <w:r>
        <w:t>Terms: Link</w:t>
      </w:r>
    </w:p>
    <w:p>
      <w:pPr>
        <w:pStyle w:val="ListBullet"/>
      </w:pPr>
      <w:r>
        <w:t>Already have account: Link</w:t>
      </w:r>
    </w:p>
    <w:p>
      <w:pPr>
        <w:pStyle w:val="Heading2"/>
      </w:pPr>
      <w:r>
        <w:t>Forgot Password Screen</w:t>
      </w:r>
    </w:p>
    <w:p>
      <w:pPr>
        <w:pStyle w:val="ListBullet"/>
      </w:pPr>
      <w:r>
        <w:t>Email: Input field</w:t>
      </w:r>
    </w:p>
    <w:p>
      <w:pPr>
        <w:pStyle w:val="ListBullet"/>
      </w:pPr>
      <w:r>
        <w:t>Send Reset Link: Primary button</w:t>
      </w:r>
    </w:p>
    <w:p>
      <w:pPr>
        <w:pStyle w:val="ListBullet"/>
      </w:pPr>
      <w:r>
        <w:t>Back to Login: Link</w:t>
      </w:r>
    </w:p>
    <w:p>
      <w:pPr>
        <w:pStyle w:val="Heading2"/>
      </w:pPr>
      <w:r>
        <w:t>OTP Verification Screen</w:t>
      </w:r>
    </w:p>
    <w:p>
      <w:pPr>
        <w:pStyle w:val="ListBullet"/>
      </w:pPr>
      <w:r>
        <w:t>OTP Input: 6-digit code</w:t>
      </w:r>
    </w:p>
    <w:p>
      <w:pPr>
        <w:pStyle w:val="ListBullet"/>
      </w:pPr>
      <w:r>
        <w:t>Resend OTP: Link</w:t>
      </w:r>
    </w:p>
    <w:p>
      <w:pPr>
        <w:pStyle w:val="ListBullet"/>
      </w:pPr>
      <w:r>
        <w:t>Verify: Primary button</w:t>
      </w:r>
    </w:p>
    <w:p>
      <w:pPr>
        <w:pStyle w:val="ListBullet"/>
      </w:pPr>
      <w:r>
        <w:t>Timer: Countdown</w:t>
      </w:r>
    </w:p>
    <w:p>
      <w:r>
        <w:br w:type="page"/>
      </w:r>
    </w:p>
    <w:p>
      <w:pPr>
        <w:pStyle w:val="Heading1"/>
      </w:pPr>
      <w:r>
        <w:t>4. HOME SCREEN</w:t>
      </w:r>
    </w:p>
    <w:p>
      <w:pPr>
        <w:pStyle w:val="Heading2"/>
      </w:pPr>
      <w:r>
        <w:t>Header Section</w:t>
      </w:r>
    </w:p>
    <w:p>
      <w:pPr>
        <w:pStyle w:val="ListBullet"/>
      </w:pPr>
      <w:r>
        <w:t>Profile Picture: Avatar</w:t>
      </w:r>
    </w:p>
    <w:p>
      <w:pPr>
        <w:pStyle w:val="ListBullet"/>
      </w:pPr>
      <w:r>
        <w:t>Greeting: "Good Morning, [Name]"</w:t>
      </w:r>
    </w:p>
    <w:p>
      <w:pPr>
        <w:pStyle w:val="ListBullet"/>
      </w:pPr>
      <w:r>
        <w:t>Search: Icon button</w:t>
      </w:r>
    </w:p>
    <w:p>
      <w:pPr>
        <w:pStyle w:val="ListBullet"/>
      </w:pPr>
      <w:r>
        <w:t>Notifications: Icon button</w:t>
      </w:r>
    </w:p>
    <w:p>
      <w:pPr>
        <w:pStyle w:val="ListBullet"/>
      </w:pPr>
      <w:r>
        <w:t>Cart: Icon button</w:t>
      </w:r>
    </w:p>
    <w:p>
      <w:pPr>
        <w:pStyle w:val="Heading2"/>
      </w:pPr>
      <w:r>
        <w:t>Quick Actions Section</w:t>
      </w:r>
    </w:p>
    <w:p>
      <w:pPr>
        <w:pStyle w:val="ListBullet"/>
      </w:pPr>
      <w:r>
        <w:t>Training Plans: Card with icon</w:t>
      </w:r>
    </w:p>
    <w:p>
      <w:pPr>
        <w:pStyle w:val="ListBullet"/>
      </w:pPr>
      <w:r>
        <w:t>Events: Card with icon</w:t>
      </w:r>
    </w:p>
    <w:p>
      <w:pPr>
        <w:pStyle w:val="ListBullet"/>
      </w:pPr>
      <w:r>
        <w:t>Tickets: Card with icon</w:t>
      </w:r>
    </w:p>
    <w:p>
      <w:pPr>
        <w:pStyle w:val="ListBullet"/>
      </w:pPr>
      <w:r>
        <w:t>Progress: Card with icon</w:t>
      </w:r>
    </w:p>
    <w:p>
      <w:pPr>
        <w:pStyle w:val="Heading2"/>
      </w:pPr>
      <w:r>
        <w:t>Featured Section</w:t>
      </w:r>
    </w:p>
    <w:p>
      <w:pPr>
        <w:pStyle w:val="ListBullet"/>
      </w:pPr>
      <w:r>
        <w:t>Featured Events: Horizontal scroll cards</w:t>
      </w:r>
    </w:p>
    <w:p>
      <w:pPr>
        <w:pStyle w:val="ListBullet"/>
      </w:pPr>
      <w:r>
        <w:t>Popular Coaches: Horizontal scroll cards</w:t>
      </w:r>
    </w:p>
    <w:p>
      <w:pPr>
        <w:pStyle w:val="ListBullet"/>
      </w:pPr>
      <w:r>
        <w:t>Trending Plans: Horizontal scroll cards</w:t>
      </w:r>
    </w:p>
    <w:p>
      <w:pPr>
        <w:pStyle w:val="ListBullet"/>
      </w:pPr>
      <w:r>
        <w:t>See All: Link</w:t>
      </w:r>
    </w:p>
    <w:p>
      <w:pPr>
        <w:pStyle w:val="Heading2"/>
      </w:pPr>
      <w:r>
        <w:t>Upcoming Events</w:t>
      </w:r>
    </w:p>
    <w:p>
      <w:pPr>
        <w:pStyle w:val="ListBullet"/>
      </w:pPr>
      <w:r>
        <w:t>Event Card: Image, name, date, location, price</w:t>
      </w:r>
    </w:p>
    <w:p>
      <w:pPr>
        <w:pStyle w:val="ListBullet"/>
      </w:pPr>
      <w:r>
        <w:t>Book Now: Button</w:t>
      </w:r>
    </w:p>
    <w:p>
      <w:pPr>
        <w:pStyle w:val="ListBullet"/>
      </w:pPr>
      <w:r>
        <w:t>View Details: Button</w:t>
      </w:r>
    </w:p>
    <w:p>
      <w:pPr>
        <w:pStyle w:val="ListBullet"/>
      </w:pPr>
      <w:r>
        <w:t>See All: Link</w:t>
      </w:r>
    </w:p>
    <w:p>
      <w:pPr>
        <w:pStyle w:val="Heading2"/>
      </w:pPr>
      <w:r>
        <w:t>Recommended Training</w:t>
      </w:r>
    </w:p>
    <w:p>
      <w:pPr>
        <w:pStyle w:val="ListBullet"/>
      </w:pPr>
      <w:r>
        <w:t>Plan Card: Image, name, coach, rating, price</w:t>
      </w:r>
    </w:p>
    <w:p>
      <w:pPr>
        <w:pStyle w:val="ListBullet"/>
      </w:pPr>
      <w:r>
        <w:t>Start Plan: Button</w:t>
      </w:r>
    </w:p>
    <w:p>
      <w:pPr>
        <w:pStyle w:val="ListBullet"/>
      </w:pPr>
      <w:r>
        <w:t>View Details: Button</w:t>
      </w:r>
    </w:p>
    <w:p>
      <w:pPr>
        <w:pStyle w:val="ListBullet"/>
      </w:pPr>
      <w:r>
        <w:t>See All: Link</w:t>
      </w:r>
    </w:p>
    <w:p>
      <w:r>
        <w:br w:type="page"/>
      </w:r>
    </w:p>
    <w:p>
      <w:pPr>
        <w:pStyle w:val="Heading1"/>
      </w:pPr>
      <w:r>
        <w:t>5. TRAINING PLANS SCREENS</w:t>
      </w:r>
    </w:p>
    <w:p>
      <w:pPr>
        <w:pStyle w:val="Heading2"/>
      </w:pPr>
      <w:r>
        <w:t>Training Plans List</w:t>
      </w:r>
    </w:p>
    <w:p>
      <w:pPr>
        <w:pStyle w:val="ListBullet"/>
      </w:pPr>
      <w:r>
        <w:t>Search Bar: Search training plans</w:t>
      </w:r>
    </w:p>
    <w:p>
      <w:pPr>
        <w:pStyle w:val="ListBullet"/>
      </w:pPr>
      <w:r>
        <w:t>Filter: Filter by sport, level, price</w:t>
      </w:r>
    </w:p>
    <w:p>
      <w:pPr>
        <w:pStyle w:val="ListBullet"/>
      </w:pPr>
      <w:r>
        <w:t>Sort: Sort by rating, price, popular</w:t>
      </w:r>
    </w:p>
    <w:p>
      <w:pPr>
        <w:pStyle w:val="ListBullet"/>
      </w:pPr>
      <w:r>
        <w:t>Plan Card: Image, name, coach, rating, price</w:t>
      </w:r>
    </w:p>
    <w:p>
      <w:pPr>
        <w:pStyle w:val="ListBullet"/>
      </w:pPr>
      <w:r>
        <w:t>View Details: Button</w:t>
      </w:r>
    </w:p>
    <w:p>
      <w:pPr>
        <w:pStyle w:val="Heading2"/>
      </w:pPr>
      <w:r>
        <w:t>Training Plan Details</w:t>
      </w:r>
    </w:p>
    <w:p>
      <w:pPr>
        <w:pStyle w:val="ListBullet"/>
      </w:pPr>
      <w:r>
        <w:t>Hero Image: Plan banner</w:t>
      </w:r>
    </w:p>
    <w:p>
      <w:pPr>
        <w:pStyle w:val="ListBullet"/>
      </w:pPr>
      <w:r>
        <w:t>Plan Name: Title</w:t>
      </w:r>
    </w:p>
    <w:p>
      <w:pPr>
        <w:pStyle w:val="ListBullet"/>
      </w:pPr>
      <w:r>
        <w:t>Coach Info: Avatar, name, rating</w:t>
      </w:r>
    </w:p>
    <w:p>
      <w:pPr>
        <w:pStyle w:val="ListBullet"/>
      </w:pPr>
      <w:r>
        <w:t>Duration: Number of weeks</w:t>
      </w:r>
    </w:p>
    <w:p>
      <w:pPr>
        <w:pStyle w:val="ListBullet"/>
      </w:pPr>
      <w:r>
        <w:t>Level: Beginner/Intermediate/Advanced</w:t>
      </w:r>
    </w:p>
    <w:p>
      <w:pPr>
        <w:pStyle w:val="ListBullet"/>
      </w:pPr>
      <w:r>
        <w:t>Price: Amount</w:t>
      </w:r>
    </w:p>
    <w:p>
      <w:pPr>
        <w:pStyle w:val="ListBullet"/>
      </w:pPr>
      <w:r>
        <w:t>Description: Plan overview</w:t>
      </w:r>
    </w:p>
    <w:p>
      <w:pPr>
        <w:pStyle w:val="ListBullet"/>
      </w:pPr>
      <w:r>
        <w:t>Schedule: Weekly breakdown</w:t>
      </w:r>
    </w:p>
    <w:p>
      <w:pPr>
        <w:pStyle w:val="ListBullet"/>
      </w:pPr>
      <w:r>
        <w:t>Reviews: User reviews</w:t>
      </w:r>
    </w:p>
    <w:p>
      <w:pPr>
        <w:pStyle w:val="ListBullet"/>
      </w:pPr>
      <w:r>
        <w:t>Start Plan: Button</w:t>
      </w:r>
    </w:p>
    <w:p>
      <w:pPr>
        <w:pStyle w:val="ListBullet"/>
      </w:pPr>
      <w:r>
        <w:t>Add to Cart: Button</w:t>
      </w:r>
    </w:p>
    <w:p>
      <w:pPr>
        <w:pStyle w:val="Heading2"/>
      </w:pPr>
      <w:r>
        <w:t>Training Session Screen</w:t>
      </w:r>
    </w:p>
    <w:p>
      <w:pPr>
        <w:pStyle w:val="ListBullet"/>
      </w:pPr>
      <w:r>
        <w:t>Session Title: Current session name</w:t>
      </w:r>
    </w:p>
    <w:p>
      <w:pPr>
        <w:pStyle w:val="ListBullet"/>
      </w:pPr>
      <w:r>
        <w:t>Video Player: Training video</w:t>
      </w:r>
    </w:p>
    <w:p>
      <w:pPr>
        <w:pStyle w:val="ListBullet"/>
      </w:pPr>
      <w:r>
        <w:t>Timer: Workout timer</w:t>
      </w:r>
    </w:p>
    <w:p>
      <w:pPr>
        <w:pStyle w:val="ListBullet"/>
      </w:pPr>
      <w:r>
        <w:t>Exercises: List of exercises</w:t>
      </w:r>
    </w:p>
    <w:p>
      <w:pPr>
        <w:pStyle w:val="ListBullet"/>
      </w:pPr>
      <w:r>
        <w:t>Reps/Sets: Exercise details</w:t>
      </w:r>
    </w:p>
    <w:p>
      <w:pPr>
        <w:pStyle w:val="ListBullet"/>
      </w:pPr>
      <w:r>
        <w:t>Complete: Button</w:t>
      </w:r>
    </w:p>
    <w:p>
      <w:pPr>
        <w:pStyle w:val="ListBullet"/>
      </w:pPr>
      <w:r>
        <w:t>Skip: Button</w:t>
      </w:r>
    </w:p>
    <w:p>
      <w:pPr>
        <w:pStyle w:val="ListBullet"/>
      </w:pPr>
      <w:r>
        <w:t>Next: Button</w:t>
      </w:r>
    </w:p>
    <w:p>
      <w:pPr>
        <w:pStyle w:val="Heading2"/>
      </w:pPr>
      <w:r>
        <w:t>Progress Dashboard</w:t>
      </w:r>
    </w:p>
    <w:p>
      <w:pPr>
        <w:pStyle w:val="ListBullet"/>
      </w:pPr>
      <w:r>
        <w:t>Total Sessions: Number completed</w:t>
      </w:r>
    </w:p>
    <w:p>
      <w:pPr>
        <w:pStyle w:val="ListBullet"/>
      </w:pPr>
      <w:r>
        <w:t>Streak: Days in a row</w:t>
      </w:r>
    </w:p>
    <w:p>
      <w:pPr>
        <w:pStyle w:val="ListBullet"/>
      </w:pPr>
      <w:r>
        <w:t>Hours Trained: Total time</w:t>
      </w:r>
    </w:p>
    <w:p>
      <w:pPr>
        <w:pStyle w:val="ListBullet"/>
      </w:pPr>
      <w:r>
        <w:t>Charts: Weekly progress graph</w:t>
      </w:r>
    </w:p>
    <w:p>
      <w:pPr>
        <w:pStyle w:val="ListBullet"/>
      </w:pPr>
      <w:r>
        <w:t>History: Past sessions</w:t>
      </w:r>
    </w:p>
    <w:p>
      <w:r>
        <w:br w:type="page"/>
      </w:r>
    </w:p>
    <w:p>
      <w:pPr>
        <w:pStyle w:val="Heading1"/>
      </w:pPr>
      <w:r>
        <w:t>6. EVENTS SCREENS</w:t>
      </w:r>
    </w:p>
    <w:p>
      <w:pPr>
        <w:pStyle w:val="Heading2"/>
      </w:pPr>
      <w:r>
        <w:t>Events List</w:t>
      </w:r>
    </w:p>
    <w:p>
      <w:pPr>
        <w:pStyle w:val="ListBullet"/>
      </w:pPr>
      <w:r>
        <w:t>Search Bar: Search events</w:t>
      </w:r>
    </w:p>
    <w:p>
      <w:pPr>
        <w:pStyle w:val="ListBullet"/>
      </w:pPr>
      <w:r>
        <w:t>Filter: Filter by sport, location, date</w:t>
      </w:r>
    </w:p>
    <w:p>
      <w:pPr>
        <w:pStyle w:val="ListBullet"/>
      </w:pPr>
      <w:r>
        <w:t>Sort: Sort by date, price, popular</w:t>
      </w:r>
    </w:p>
    <w:p>
      <w:pPr>
        <w:pStyle w:val="ListBullet"/>
      </w:pPr>
      <w:r>
        <w:t>Event Card: Image, name, date, location, price</w:t>
      </w:r>
    </w:p>
    <w:p>
      <w:pPr>
        <w:pStyle w:val="ListBullet"/>
      </w:pPr>
      <w:r>
        <w:t>View Details: Button</w:t>
      </w:r>
    </w:p>
    <w:p>
      <w:pPr>
        <w:pStyle w:val="ListBullet"/>
      </w:pPr>
      <w:r>
        <w:t>Map View: Toggle map view</w:t>
      </w:r>
    </w:p>
    <w:p>
      <w:pPr>
        <w:pStyle w:val="Heading2"/>
      </w:pPr>
      <w:r>
        <w:t>Event Details</w:t>
      </w:r>
    </w:p>
    <w:p>
      <w:pPr>
        <w:pStyle w:val="ListBullet"/>
      </w:pPr>
      <w:r>
        <w:t>Hero Image: Event banner</w:t>
      </w:r>
    </w:p>
    <w:p>
      <w:pPr>
        <w:pStyle w:val="ListBullet"/>
      </w:pPr>
      <w:r>
        <w:t>Event Name: Title</w:t>
      </w:r>
    </w:p>
    <w:p>
      <w:pPr>
        <w:pStyle w:val="ListBullet"/>
      </w:pPr>
      <w:r>
        <w:t>Date &amp; Time: When event happens</w:t>
      </w:r>
    </w:p>
    <w:p>
      <w:pPr>
        <w:pStyle w:val="ListBullet"/>
      </w:pPr>
      <w:r>
        <w:t>Location: Venue with map</w:t>
      </w:r>
    </w:p>
    <w:p>
      <w:pPr>
        <w:pStyle w:val="ListBullet"/>
      </w:pPr>
      <w:r>
        <w:t>Organizer: Event organizer info</w:t>
      </w:r>
    </w:p>
    <w:p>
      <w:pPr>
        <w:pStyle w:val="ListBullet"/>
      </w:pPr>
      <w:r>
        <w:t>Description: Event details</w:t>
      </w:r>
    </w:p>
    <w:p>
      <w:pPr>
        <w:pStyle w:val="ListBullet"/>
      </w:pPr>
      <w:r>
        <w:t>Rules: Event rules</w:t>
      </w:r>
    </w:p>
    <w:p>
      <w:pPr>
        <w:pStyle w:val="ListBullet"/>
      </w:pPr>
      <w:r>
        <w:t>Prize Pool: Prize information</w:t>
      </w:r>
    </w:p>
    <w:p>
      <w:pPr>
        <w:pStyle w:val="ListBullet"/>
      </w:pPr>
      <w:r>
        <w:t>Participants: Registered count</w:t>
      </w:r>
    </w:p>
    <w:p>
      <w:pPr>
        <w:pStyle w:val="ListBullet"/>
      </w:pPr>
      <w:r>
        <w:t>Register: Button</w:t>
      </w:r>
    </w:p>
    <w:p>
      <w:pPr>
        <w:pStyle w:val="ListBullet"/>
      </w:pPr>
      <w:r>
        <w:t>Add to Calendar: Button</w:t>
      </w:r>
    </w:p>
    <w:p>
      <w:pPr>
        <w:pStyle w:val="ListBullet"/>
      </w:pPr>
      <w:r>
        <w:t>Share: Button</w:t>
      </w:r>
    </w:p>
    <w:p>
      <w:pPr>
        <w:pStyle w:val="Heading2"/>
      </w:pPr>
      <w:r>
        <w:t>Event Registration</w:t>
      </w:r>
    </w:p>
    <w:p>
      <w:pPr>
        <w:pStyle w:val="ListBullet"/>
      </w:pPr>
      <w:r>
        <w:t>Event Summary: Name, date, location</w:t>
      </w:r>
    </w:p>
    <w:p>
      <w:pPr>
        <w:pStyle w:val="ListBullet"/>
      </w:pPr>
      <w:r>
        <w:t>Registration Fee: Amount breakdown</w:t>
      </w:r>
    </w:p>
    <w:p>
      <w:pPr>
        <w:pStyle w:val="ListBullet"/>
      </w:pPr>
      <w:r>
        <w:t>Participant Details: Name, age, gender, phone</w:t>
      </w:r>
    </w:p>
    <w:p>
      <w:pPr>
        <w:pStyle w:val="ListBullet"/>
      </w:pPr>
      <w:r>
        <w:t>Emergency Contact: Name, phone</w:t>
      </w:r>
    </w:p>
    <w:p>
      <w:pPr>
        <w:pStyle w:val="ListBullet"/>
      </w:pPr>
      <w:r>
        <w:t>Medical Info: Any health conditions</w:t>
      </w:r>
    </w:p>
    <w:p>
      <w:pPr>
        <w:pStyle w:val="ListBullet"/>
      </w:pPr>
      <w:r>
        <w:t>Terms: Accept terms checkbox</w:t>
      </w:r>
    </w:p>
    <w:p>
      <w:pPr>
        <w:pStyle w:val="ListBullet"/>
      </w:pPr>
      <w:r>
        <w:t>Pay Now: Button</w:t>
      </w:r>
    </w:p>
    <w:p>
      <w:pPr>
        <w:pStyle w:val="ListBullet"/>
      </w:pPr>
      <w:r>
        <w:t>Pay Later: Button</w:t>
      </w:r>
    </w:p>
    <w:p>
      <w:pPr>
        <w:pStyle w:val="Heading2"/>
      </w:pPr>
      <w:r>
        <w:t>Event Check-in</w:t>
      </w:r>
    </w:p>
    <w:p>
      <w:pPr>
        <w:pStyle w:val="ListBullet"/>
      </w:pPr>
      <w:r>
        <w:t>QR Code: Unique check-in code</w:t>
      </w:r>
    </w:p>
    <w:p>
      <w:pPr>
        <w:pStyle w:val="ListBullet"/>
      </w:pPr>
      <w:r>
        <w:t>Event Info: Name, date</w:t>
      </w:r>
    </w:p>
    <w:p>
      <w:pPr>
        <w:pStyle w:val="ListBullet"/>
      </w:pPr>
      <w:r>
        <w:t>Check-in Status: Verified/Pending</w:t>
      </w:r>
    </w:p>
    <w:p>
      <w:pPr>
        <w:pStyle w:val="ListBullet"/>
      </w:pPr>
      <w:r>
        <w:t>Share QR: Button</w:t>
      </w:r>
    </w:p>
    <w:p>
      <w:r>
        <w:br w:type="page"/>
      </w:r>
    </w:p>
    <w:p>
      <w:pPr>
        <w:pStyle w:val="Heading1"/>
      </w:pPr>
      <w:r>
        <w:t>7. TICKET BOOKING SCREENS</w:t>
      </w:r>
    </w:p>
    <w:p>
      <w:pPr>
        <w:pStyle w:val="Heading2"/>
      </w:pPr>
      <w:r>
        <w:t>Tickets List</w:t>
      </w:r>
    </w:p>
    <w:p>
      <w:pPr>
        <w:pStyle w:val="ListBullet"/>
      </w:pPr>
      <w:r>
        <w:t>Search Bar: Search tickets</w:t>
      </w:r>
    </w:p>
    <w:p>
      <w:pPr>
        <w:pStyle w:val="ListBullet"/>
      </w:pPr>
      <w:r>
        <w:t>Filter: Filter by event type, date, price</w:t>
      </w:r>
    </w:p>
    <w:p>
      <w:pPr>
        <w:pStyle w:val="ListBullet"/>
      </w:pPr>
      <w:r>
        <w:t>Sort: Sort by date, price</w:t>
      </w:r>
    </w:p>
    <w:p>
      <w:pPr>
        <w:pStyle w:val="ListBullet"/>
      </w:pPr>
      <w:r>
        <w:t>Ticket Card: Event name, date, venue, price</w:t>
      </w:r>
    </w:p>
    <w:p>
      <w:pPr>
        <w:pStyle w:val="ListBullet"/>
      </w:pPr>
      <w:r>
        <w:t>Buy Now: Button</w:t>
      </w:r>
    </w:p>
    <w:p>
      <w:pPr>
        <w:pStyle w:val="Heading2"/>
      </w:pPr>
      <w:r>
        <w:t>Ticket Details</w:t>
      </w:r>
    </w:p>
    <w:p>
      <w:pPr>
        <w:pStyle w:val="ListBullet"/>
      </w:pPr>
      <w:r>
        <w:t>Event Image: Event banner</w:t>
      </w:r>
    </w:p>
    <w:p>
      <w:pPr>
        <w:pStyle w:val="ListBullet"/>
      </w:pPr>
      <w:r>
        <w:t>Event Name: Title</w:t>
      </w:r>
    </w:p>
    <w:p>
      <w:pPr>
        <w:pStyle w:val="ListBullet"/>
      </w:pPr>
      <w:r>
        <w:t>Date &amp; Time: When event happens</w:t>
      </w:r>
    </w:p>
    <w:p>
      <w:pPr>
        <w:pStyle w:val="ListBullet"/>
      </w:pPr>
      <w:r>
        <w:t>Venue: Location with map</w:t>
      </w:r>
    </w:p>
    <w:p>
      <w:pPr>
        <w:pStyle w:val="ListBullet"/>
      </w:pPr>
      <w:r>
        <w:t>Seat Selection: Interactive seat map</w:t>
      </w:r>
    </w:p>
    <w:p>
      <w:pPr>
        <w:pStyle w:val="ListBullet"/>
      </w:pPr>
      <w:r>
        <w:t>Ticket Type: VIP/General/Student</w:t>
      </w:r>
    </w:p>
    <w:p>
      <w:pPr>
        <w:pStyle w:val="ListBullet"/>
      </w:pPr>
      <w:r>
        <w:t>Price: Per ticket price</w:t>
      </w:r>
    </w:p>
    <w:p>
      <w:pPr>
        <w:pStyle w:val="ListBullet"/>
      </w:pPr>
      <w:r>
        <w:t>Quantity: +/- selector</w:t>
      </w:r>
    </w:p>
    <w:p>
      <w:pPr>
        <w:pStyle w:val="ListBullet"/>
      </w:pPr>
      <w:r>
        <w:t>Total: Total amount</w:t>
      </w:r>
    </w:p>
    <w:p>
      <w:pPr>
        <w:pStyle w:val="ListBullet"/>
      </w:pPr>
      <w:r>
        <w:t>Buy Tickets: Button</w:t>
      </w:r>
    </w:p>
    <w:p>
      <w:pPr>
        <w:pStyle w:val="Heading2"/>
      </w:pPr>
      <w:r>
        <w:t>Seat Selection</w:t>
      </w:r>
    </w:p>
    <w:p>
      <w:pPr>
        <w:pStyle w:val="ListBullet"/>
      </w:pPr>
      <w:r>
        <w:t>Seat Map: Interactive venue map</w:t>
      </w:r>
    </w:p>
    <w:p>
      <w:pPr>
        <w:pStyle w:val="ListBullet"/>
      </w:pPr>
      <w:r>
        <w:t>Legend: Available/Selected/Sold</w:t>
      </w:r>
    </w:p>
    <w:p>
      <w:pPr>
        <w:pStyle w:val="ListBullet"/>
      </w:pPr>
      <w:r>
        <w:t>Selected Seats: List of selected</w:t>
      </w:r>
    </w:p>
    <w:p>
      <w:pPr>
        <w:pStyle w:val="ListBullet"/>
      </w:pPr>
      <w:r>
        <w:t>Price Summary: Total calculation</w:t>
      </w:r>
    </w:p>
    <w:p>
      <w:pPr>
        <w:pStyle w:val="ListBullet"/>
      </w:pPr>
      <w:r>
        <w:t>Proceed: Button</w:t>
      </w:r>
    </w:p>
    <w:p>
      <w:pPr>
        <w:pStyle w:val="Heading2"/>
      </w:pPr>
      <w:r>
        <w:t>Booking Confirmation</w:t>
      </w:r>
    </w:p>
    <w:p>
      <w:pPr>
        <w:pStyle w:val="ListBullet"/>
      </w:pPr>
      <w:r>
        <w:t>Booking ID: Unique identifier</w:t>
      </w:r>
    </w:p>
    <w:p>
      <w:pPr>
        <w:pStyle w:val="ListBullet"/>
      </w:pPr>
      <w:r>
        <w:t>Event Details: Name, date, venue</w:t>
      </w:r>
    </w:p>
    <w:p>
      <w:pPr>
        <w:pStyle w:val="ListBullet"/>
      </w:pPr>
      <w:r>
        <w:t>Seat Details: Section, row, seat</w:t>
      </w:r>
    </w:p>
    <w:p>
      <w:pPr>
        <w:pStyle w:val="ListBullet"/>
      </w:pPr>
      <w:r>
        <w:t>QR Code: Ticket QR code</w:t>
      </w:r>
    </w:p>
    <w:p>
      <w:pPr>
        <w:pStyle w:val="ListBullet"/>
      </w:pPr>
      <w:r>
        <w:t>Download: Button</w:t>
      </w:r>
    </w:p>
    <w:p>
      <w:pPr>
        <w:pStyle w:val="ListBullet"/>
      </w:pPr>
      <w:r>
        <w:t>Add to Wallet: Button</w:t>
      </w:r>
    </w:p>
    <w:p>
      <w:pPr>
        <w:pStyle w:val="ListBullet"/>
      </w:pPr>
      <w:r>
        <w:t>Share: Button</w:t>
      </w:r>
    </w:p>
    <w:p>
      <w:r>
        <w:br w:type="page"/>
      </w:r>
    </w:p>
    <w:p>
      <w:pPr>
        <w:pStyle w:val="Heading1"/>
      </w:pPr>
      <w:r>
        <w:t>8. CART &amp; PAYMENT SCREENS</w:t>
      </w:r>
    </w:p>
    <w:p>
      <w:pPr>
        <w:pStyle w:val="Heading2"/>
      </w:pPr>
      <w:r>
        <w:t>Cart Screen</w:t>
      </w:r>
    </w:p>
    <w:p>
      <w:pPr>
        <w:pStyle w:val="ListBullet"/>
      </w:pPr>
      <w:r>
        <w:t>Cart Items: List of items</w:t>
      </w:r>
    </w:p>
    <w:p>
      <w:pPr>
        <w:pStyle w:val="ListBullet"/>
      </w:pPr>
      <w:r>
        <w:t>Remove: Button per item</w:t>
      </w:r>
    </w:p>
    <w:p>
      <w:pPr>
        <w:pStyle w:val="ListBullet"/>
      </w:pPr>
      <w:r>
        <w:t>Quantity: +/- per item</w:t>
      </w:r>
    </w:p>
    <w:p>
      <w:pPr>
        <w:pStyle w:val="ListBullet"/>
      </w:pPr>
      <w:r>
        <w:t>Subtotal: Item total</w:t>
      </w:r>
    </w:p>
    <w:p>
      <w:pPr>
        <w:pStyle w:val="ListBullet"/>
      </w:pPr>
      <w:r>
        <w:t>Discount: Promo code input</w:t>
      </w:r>
    </w:p>
    <w:p>
      <w:pPr>
        <w:pStyle w:val="ListBullet"/>
      </w:pPr>
      <w:r>
        <w:t>Apply: Button</w:t>
      </w:r>
    </w:p>
    <w:p>
      <w:pPr>
        <w:pStyle w:val="ListBullet"/>
      </w:pPr>
      <w:r>
        <w:t>Total: Final amount</w:t>
      </w:r>
    </w:p>
    <w:p>
      <w:pPr>
        <w:pStyle w:val="ListBullet"/>
      </w:pPr>
      <w:r>
        <w:t>Checkout: Button</w:t>
      </w:r>
    </w:p>
    <w:p>
      <w:pPr>
        <w:pStyle w:val="Heading2"/>
      </w:pPr>
      <w:r>
        <w:t>Checkout Screen</w:t>
      </w:r>
    </w:p>
    <w:p>
      <w:pPr>
        <w:pStyle w:val="ListBullet"/>
      </w:pPr>
      <w:r>
        <w:t>Order Summary: Items list</w:t>
      </w:r>
    </w:p>
    <w:p>
      <w:pPr>
        <w:pStyle w:val="ListBullet"/>
      </w:pPr>
      <w:r>
        <w:t>Delivery Info: Email for tickets</w:t>
      </w:r>
    </w:p>
    <w:p>
      <w:pPr>
        <w:pStyle w:val="ListBullet"/>
      </w:pPr>
      <w:r>
        <w:t>Payment Methods: Select payment</w:t>
      </w:r>
    </w:p>
    <w:p>
      <w:pPr>
        <w:pStyle w:val="ListBullet"/>
      </w:pPr>
      <w:r>
        <w:t>Razorpay: Button</w:t>
      </w:r>
    </w:p>
    <w:p>
      <w:pPr>
        <w:pStyle w:val="ListBullet"/>
      </w:pPr>
      <w:r>
        <w:t>UPI: Button</w:t>
      </w:r>
    </w:p>
    <w:p>
      <w:pPr>
        <w:pStyle w:val="ListBullet"/>
      </w:pPr>
      <w:r>
        <w:t>Card: Button</w:t>
      </w:r>
    </w:p>
    <w:p>
      <w:pPr>
        <w:pStyle w:val="ListBullet"/>
      </w:pPr>
      <w:r>
        <w:t>Net Banking: Button</w:t>
      </w:r>
    </w:p>
    <w:p>
      <w:pPr>
        <w:pStyle w:val="ListBullet"/>
      </w:pPr>
      <w:r>
        <w:t>Pay Now: Button</w:t>
      </w:r>
    </w:p>
    <w:p>
      <w:pPr>
        <w:pStyle w:val="Heading2"/>
      </w:pPr>
      <w:r>
        <w:t>Payment Success</w:t>
      </w:r>
    </w:p>
    <w:p>
      <w:pPr>
        <w:pStyle w:val="ListBullet"/>
      </w:pPr>
      <w:r>
        <w:t>Success Icon: Green checkmark</w:t>
      </w:r>
    </w:p>
    <w:p>
      <w:pPr>
        <w:pStyle w:val="ListBullet"/>
      </w:pPr>
      <w:r>
        <w:t>Amount Paid: Total amount</w:t>
      </w:r>
    </w:p>
    <w:p>
      <w:pPr>
        <w:pStyle w:val="ListBullet"/>
      </w:pPr>
      <w:r>
        <w:t>Transaction ID: Unique ID</w:t>
      </w:r>
    </w:p>
    <w:p>
      <w:pPr>
        <w:pStyle w:val="ListBullet"/>
      </w:pPr>
      <w:r>
        <w:t>Booking ID: Unique ID</w:t>
      </w:r>
    </w:p>
    <w:p>
      <w:pPr>
        <w:pStyle w:val="ListBullet"/>
      </w:pPr>
      <w:r>
        <w:t>Email Sent: Confirmation email</w:t>
      </w:r>
    </w:p>
    <w:p>
      <w:pPr>
        <w:pStyle w:val="ListBullet"/>
      </w:pPr>
      <w:r>
        <w:t>View Tickets: Button</w:t>
      </w:r>
    </w:p>
    <w:p>
      <w:pPr>
        <w:pStyle w:val="ListBullet"/>
      </w:pPr>
      <w:r>
        <w:t>Back to Home: Button</w:t>
      </w:r>
    </w:p>
    <w:p>
      <w:pPr>
        <w:pStyle w:val="Heading2"/>
      </w:pPr>
      <w:r>
        <w:t>Payment Failed</w:t>
      </w:r>
    </w:p>
    <w:p>
      <w:pPr>
        <w:pStyle w:val="ListBullet"/>
      </w:pPr>
      <w:r>
        <w:t>Error Icon: Red cross</w:t>
      </w:r>
    </w:p>
    <w:p>
      <w:pPr>
        <w:pStyle w:val="ListBullet"/>
      </w:pPr>
      <w:r>
        <w:t>Error Message: What went wrong</w:t>
      </w:r>
    </w:p>
    <w:p>
      <w:pPr>
        <w:pStyle w:val="ListBullet"/>
      </w:pPr>
      <w:r>
        <w:t>Retry: Button</w:t>
      </w:r>
    </w:p>
    <w:p>
      <w:pPr>
        <w:pStyle w:val="ListBullet"/>
      </w:pPr>
      <w:r>
        <w:t>Cancel: Button</w:t>
      </w:r>
    </w:p>
    <w:p>
      <w:pPr>
        <w:pStyle w:val="ListBullet"/>
      </w:pPr>
      <w:r>
        <w:t>Support: Link</w:t>
      </w:r>
    </w:p>
    <w:p>
      <w:r>
        <w:br w:type="page"/>
      </w:r>
    </w:p>
    <w:p>
      <w:pPr>
        <w:pStyle w:val="Heading1"/>
      </w:pPr>
      <w:r>
        <w:t>9. USER PROFILE SCREENS</w:t>
      </w:r>
    </w:p>
    <w:p>
      <w:pPr>
        <w:pStyle w:val="Heading2"/>
      </w:pPr>
      <w:r>
        <w:t>Profile Screen</w:t>
      </w:r>
    </w:p>
    <w:p>
      <w:pPr>
        <w:pStyle w:val="ListBullet"/>
      </w:pPr>
      <w:r>
        <w:t>Profile Picture: Avatar with edit</w:t>
      </w:r>
    </w:p>
    <w:p>
      <w:pPr>
        <w:pStyle w:val="ListBullet"/>
      </w:pPr>
      <w:r>
        <w:t>Name: User's name</w:t>
      </w:r>
    </w:p>
    <w:p>
      <w:pPr>
        <w:pStyle w:val="ListBullet"/>
      </w:pPr>
      <w:r>
        <w:t>Email: Email address</w:t>
      </w:r>
    </w:p>
    <w:p>
      <w:pPr>
        <w:pStyle w:val="ListBullet"/>
      </w:pPr>
      <w:r>
        <w:t>Phone: Phone number</w:t>
      </w:r>
    </w:p>
    <w:p>
      <w:pPr>
        <w:pStyle w:val="ListBullet"/>
      </w:pPr>
      <w:r>
        <w:t>Member Since: Join date</w:t>
      </w:r>
    </w:p>
    <w:p>
      <w:pPr>
        <w:pStyle w:val="ListBullet"/>
      </w:pPr>
      <w:r>
        <w:t>Edit Profile: Button</w:t>
      </w:r>
    </w:p>
    <w:p>
      <w:pPr>
        <w:pStyle w:val="ListBullet"/>
      </w:pPr>
      <w:r>
        <w:t>My Bookings: Link</w:t>
      </w:r>
    </w:p>
    <w:p>
      <w:pPr>
        <w:pStyle w:val="ListBullet"/>
      </w:pPr>
      <w:r>
        <w:t>My Tickets: Link</w:t>
      </w:r>
    </w:p>
    <w:p>
      <w:pPr>
        <w:pStyle w:val="ListBullet"/>
      </w:pPr>
      <w:r>
        <w:t>My Training: Link</w:t>
      </w:r>
    </w:p>
    <w:p>
      <w:pPr>
        <w:pStyle w:val="ListBullet"/>
      </w:pPr>
      <w:r>
        <w:t>Settings: Link</w:t>
      </w:r>
    </w:p>
    <w:p>
      <w:pPr>
        <w:pStyle w:val="ListBullet"/>
      </w:pPr>
      <w:r>
        <w:t>Help: Link</w:t>
      </w:r>
    </w:p>
    <w:p>
      <w:pPr>
        <w:pStyle w:val="ListBullet"/>
      </w:pPr>
      <w:r>
        <w:t>Logout: Button</w:t>
      </w:r>
    </w:p>
    <w:p>
      <w:pPr>
        <w:pStyle w:val="Heading2"/>
      </w:pPr>
      <w:r>
        <w:t>Edit Profile Screen</w:t>
      </w:r>
    </w:p>
    <w:p>
      <w:pPr>
        <w:pStyle w:val="ListBullet"/>
      </w:pPr>
      <w:r>
        <w:t>Profile Picture: Change avatar</w:t>
      </w:r>
    </w:p>
    <w:p>
      <w:pPr>
        <w:pStyle w:val="ListBullet"/>
      </w:pPr>
      <w:r>
        <w:t>Full Name: Edit name</w:t>
      </w:r>
    </w:p>
    <w:p>
      <w:pPr>
        <w:pStyle w:val="ListBullet"/>
      </w:pPr>
      <w:r>
        <w:t>Email: Edit email</w:t>
      </w:r>
    </w:p>
    <w:p>
      <w:pPr>
        <w:pStyle w:val="ListBullet"/>
      </w:pPr>
      <w:r>
        <w:t>Phone: Edit phone</w:t>
      </w:r>
    </w:p>
    <w:p>
      <w:pPr>
        <w:pStyle w:val="ListBullet"/>
      </w:pPr>
      <w:r>
        <w:t>Date of Birth: Date picker</w:t>
      </w:r>
    </w:p>
    <w:p>
      <w:pPr>
        <w:pStyle w:val="ListBullet"/>
      </w:pPr>
      <w:r>
        <w:t>Gender: Male/Female/Other</w:t>
      </w:r>
    </w:p>
    <w:p>
      <w:pPr>
        <w:pStyle w:val="ListBullet"/>
      </w:pPr>
      <w:r>
        <w:t>Bio: Text area</w:t>
      </w:r>
    </w:p>
    <w:p>
      <w:pPr>
        <w:pStyle w:val="ListBullet"/>
      </w:pPr>
      <w:r>
        <w:t>Sport: Select sports</w:t>
      </w:r>
    </w:p>
    <w:p>
      <w:pPr>
        <w:pStyle w:val="ListBullet"/>
      </w:pPr>
      <w:r>
        <w:t>Save: Button</w:t>
      </w:r>
    </w:p>
    <w:p>
      <w:pPr>
        <w:pStyle w:val="Heading2"/>
      </w:pPr>
      <w:r>
        <w:t>My Bookings</w:t>
      </w:r>
    </w:p>
    <w:p>
      <w:pPr>
        <w:pStyle w:val="ListBullet"/>
      </w:pPr>
      <w:r>
        <w:t>Tabs: Upcoming / Past</w:t>
      </w:r>
    </w:p>
    <w:p>
      <w:pPr>
        <w:pStyle w:val="ListBullet"/>
      </w:pPr>
      <w:r>
        <w:t>Booking Card: Event name, date, status</w:t>
      </w:r>
    </w:p>
    <w:p>
      <w:pPr>
        <w:pStyle w:val="ListBullet"/>
      </w:pPr>
      <w:r>
        <w:t>View Details: Button</w:t>
      </w:r>
    </w:p>
    <w:p>
      <w:pPr>
        <w:pStyle w:val="ListBullet"/>
      </w:pPr>
      <w:r>
        <w:t>Cancel: Button</w:t>
      </w:r>
    </w:p>
    <w:p>
      <w:pPr>
        <w:pStyle w:val="ListBullet"/>
      </w:pPr>
      <w:r>
        <w:t>Download: Button</w:t>
      </w:r>
    </w:p>
    <w:p>
      <w:pPr>
        <w:pStyle w:val="Heading2"/>
      </w:pPr>
      <w:r>
        <w:t>My Tickets</w:t>
      </w:r>
    </w:p>
    <w:p>
      <w:pPr>
        <w:pStyle w:val="ListBullet"/>
      </w:pPr>
      <w:r>
        <w:t>Tabs: Upcoming / Past</w:t>
      </w:r>
    </w:p>
    <w:p>
      <w:pPr>
        <w:pStyle w:val="ListBullet"/>
      </w:pPr>
      <w:r>
        <w:t>Ticket Card: Event name, date, seat</w:t>
      </w:r>
    </w:p>
    <w:p>
      <w:pPr>
        <w:pStyle w:val="ListBullet"/>
      </w:pPr>
      <w:r>
        <w:t>QR Code: Button</w:t>
      </w:r>
    </w:p>
    <w:p>
      <w:pPr>
        <w:pStyle w:val="ListBullet"/>
      </w:pPr>
      <w:r>
        <w:t>Download: Button</w:t>
      </w:r>
    </w:p>
    <w:p>
      <w:pPr>
        <w:pStyle w:val="ListBullet"/>
      </w:pPr>
      <w:r>
        <w:t>Transfer: Button</w:t>
      </w:r>
    </w:p>
    <w:p>
      <w:r>
        <w:br w:type="page"/>
      </w:r>
    </w:p>
    <w:p>
      <w:pPr>
        <w:pStyle w:val="Heading1"/>
      </w:pPr>
      <w:r>
        <w:t>10. COACH PROFILE SCREENS</w:t>
      </w:r>
    </w:p>
    <w:p>
      <w:pPr>
        <w:pStyle w:val="Heading2"/>
      </w:pPr>
      <w:r>
        <w:t>Coach List</w:t>
      </w:r>
    </w:p>
    <w:p>
      <w:pPr>
        <w:pStyle w:val="ListBullet"/>
      </w:pPr>
      <w:r>
        <w:t>Search Bar: Search coaches</w:t>
      </w:r>
    </w:p>
    <w:p>
      <w:pPr>
        <w:pStyle w:val="ListBullet"/>
      </w:pPr>
      <w:r>
        <w:t>Filter: Filter by sport, rating, price</w:t>
      </w:r>
    </w:p>
    <w:p>
      <w:pPr>
        <w:pStyle w:val="ListBullet"/>
      </w:pPr>
      <w:r>
        <w:t>Coach Card: Avatar, name, sport, rating, price</w:t>
      </w:r>
    </w:p>
    <w:p>
      <w:pPr>
        <w:pStyle w:val="ListBullet"/>
      </w:pPr>
      <w:r>
        <w:t>View Profile: Button</w:t>
      </w:r>
    </w:p>
    <w:p>
      <w:pPr>
        <w:pStyle w:val="Heading2"/>
      </w:pPr>
      <w:r>
        <w:t>Coach Profile</w:t>
      </w:r>
    </w:p>
    <w:p>
      <w:pPr>
        <w:pStyle w:val="ListBullet"/>
      </w:pPr>
      <w:r>
        <w:t>Profile Picture: Large avatar</w:t>
      </w:r>
    </w:p>
    <w:p>
      <w:pPr>
        <w:pStyle w:val="ListBullet"/>
      </w:pPr>
      <w:r>
        <w:t>Name: Coach's name</w:t>
      </w:r>
    </w:p>
    <w:p>
      <w:pPr>
        <w:pStyle w:val="ListBullet"/>
      </w:pPr>
      <w:r>
        <w:t>Sport: Specialization</w:t>
      </w:r>
    </w:p>
    <w:p>
      <w:pPr>
        <w:pStyle w:val="ListBullet"/>
      </w:pPr>
      <w:r>
        <w:t>Rating: Star rating</w:t>
      </w:r>
    </w:p>
    <w:p>
      <w:pPr>
        <w:pStyle w:val="ListBullet"/>
      </w:pPr>
      <w:r>
        <w:t>Reviews: Number of reviews</w:t>
      </w:r>
    </w:p>
    <w:p>
      <w:pPr>
        <w:pStyle w:val="ListBullet"/>
      </w:pPr>
      <w:r>
        <w:t>Experience: Years of experience</w:t>
      </w:r>
    </w:p>
    <w:p>
      <w:pPr>
        <w:pStyle w:val="ListBullet"/>
      </w:pPr>
      <w:r>
        <w:t>Bio: About coach</w:t>
      </w:r>
    </w:p>
    <w:p>
      <w:pPr>
        <w:pStyle w:val="ListBullet"/>
      </w:pPr>
      <w:r>
        <w:t>Plans: Training plans offered</w:t>
      </w:r>
    </w:p>
    <w:p>
      <w:pPr>
        <w:pStyle w:val="ListBullet"/>
      </w:pPr>
      <w:r>
        <w:t>Events: Events organized</w:t>
      </w:r>
    </w:p>
    <w:p>
      <w:pPr>
        <w:pStyle w:val="ListBullet"/>
      </w:pPr>
      <w:r>
        <w:t>Book Session: Button</w:t>
      </w:r>
    </w:p>
    <w:p>
      <w:pPr>
        <w:pStyle w:val="ListBullet"/>
      </w:pPr>
      <w:r>
        <w:t>View Plans: Button</w:t>
      </w:r>
    </w:p>
    <w:p>
      <w:pPr>
        <w:pStyle w:val="ListBullet"/>
      </w:pPr>
      <w:r>
        <w:t>Message: Button</w:t>
      </w:r>
    </w:p>
    <w:p>
      <w:pPr>
        <w:pStyle w:val="Heading2"/>
      </w:pPr>
      <w:r>
        <w:t>Book Session with Coach</w:t>
      </w:r>
    </w:p>
    <w:p>
      <w:pPr>
        <w:pStyle w:val="ListBullet"/>
      </w:pPr>
      <w:r>
        <w:t>Coach Info: Name, photo</w:t>
      </w:r>
    </w:p>
    <w:p>
      <w:pPr>
        <w:pStyle w:val="ListBullet"/>
      </w:pPr>
      <w:r>
        <w:t>Session Type: 1-on-1 / Group</w:t>
      </w:r>
    </w:p>
    <w:p>
      <w:pPr>
        <w:pStyle w:val="ListBullet"/>
      </w:pPr>
      <w:r>
        <w:t>Date: Date picker</w:t>
      </w:r>
    </w:p>
    <w:p>
      <w:pPr>
        <w:pStyle w:val="ListBullet"/>
      </w:pPr>
      <w:r>
        <w:t>Time: Time slot selection</w:t>
      </w:r>
    </w:p>
    <w:p>
      <w:pPr>
        <w:pStyle w:val="ListBullet"/>
      </w:pPr>
      <w:r>
        <w:t>Duration: 30min / 60min / 90min</w:t>
      </w:r>
    </w:p>
    <w:p>
      <w:pPr>
        <w:pStyle w:val="ListBullet"/>
      </w:pPr>
      <w:r>
        <w:t>Location: Online / In-person</w:t>
      </w:r>
    </w:p>
    <w:p>
      <w:pPr>
        <w:pStyle w:val="ListBullet"/>
      </w:pPr>
      <w:r>
        <w:t>Price: Session cost</w:t>
      </w:r>
    </w:p>
    <w:p>
      <w:pPr>
        <w:pStyle w:val="ListBullet"/>
      </w:pPr>
      <w:r>
        <w:t>Confirm Booking: Button</w:t>
      </w:r>
    </w:p>
    <w:p>
      <w:r>
        <w:br w:type="page"/>
      </w:r>
    </w:p>
    <w:p>
      <w:pPr>
        <w:pStyle w:val="Heading1"/>
      </w:pPr>
      <w:r>
        <w:t>11. BUTTONS &amp; ACTIONS</w:t>
      </w:r>
    </w:p>
    <w:p>
      <w:pPr>
        <w:pStyle w:val="Heading2"/>
      </w:pPr>
      <w:r>
        <w:t>11.1 Primary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Color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Login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Login action</w:t>
            </w:r>
          </w:p>
        </w:tc>
      </w:tr>
      <w:tr>
        <w:tc>
          <w:tcPr>
            <w:tcW w:type="dxa" w:w="2880"/>
          </w:tcPr>
          <w:p>
            <w:r>
              <w:t>Sign Up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Create account</w:t>
            </w:r>
          </w:p>
        </w:tc>
      </w:tr>
      <w:tr>
        <w:tc>
          <w:tcPr>
            <w:tcW w:type="dxa" w:w="2880"/>
          </w:tcPr>
          <w:p>
            <w:r>
              <w:t>Book Now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Book event/ticket</w:t>
            </w:r>
          </w:p>
        </w:tc>
      </w:tr>
      <w:tr>
        <w:tc>
          <w:tcPr>
            <w:tcW w:type="dxa" w:w="2880"/>
          </w:tcPr>
          <w:p>
            <w:r>
              <w:t>Start Plan</w:t>
            </w:r>
          </w:p>
        </w:tc>
        <w:tc>
          <w:tcPr>
            <w:tcW w:type="dxa" w:w="2880"/>
          </w:tcPr>
          <w:p>
            <w:r>
              <w:t>Blue</w:t>
            </w:r>
          </w:p>
        </w:tc>
        <w:tc>
          <w:tcPr>
            <w:tcW w:type="dxa" w:w="2880"/>
          </w:tcPr>
          <w:p>
            <w:r>
              <w:t>Start training</w:t>
            </w:r>
          </w:p>
        </w:tc>
      </w:tr>
      <w:tr>
        <w:tc>
          <w:tcPr>
            <w:tcW w:type="dxa" w:w="2880"/>
          </w:tcPr>
          <w:p>
            <w:r>
              <w:t>Pay Now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Payment action</w:t>
            </w:r>
          </w:p>
        </w:tc>
      </w:tr>
      <w:tr>
        <w:tc>
          <w:tcPr>
            <w:tcW w:type="dxa" w:w="2880"/>
          </w:tcPr>
          <w:p>
            <w:r>
              <w:t>Confirm</w:t>
            </w:r>
          </w:p>
        </w:tc>
        <w:tc>
          <w:tcPr>
            <w:tcW w:type="dxa" w:w="2880"/>
          </w:tcPr>
          <w:p>
            <w:r>
              <w:t>Green</w:t>
            </w:r>
          </w:p>
        </w:tc>
        <w:tc>
          <w:tcPr>
            <w:tcW w:type="dxa" w:w="2880"/>
          </w:tcPr>
          <w:p>
            <w:r>
              <w:t>Confirm action</w:t>
            </w:r>
          </w:p>
        </w:tc>
      </w:tr>
    </w:tbl>
    <w:p/>
    <w:p>
      <w:pPr>
        <w:pStyle w:val="Heading2"/>
      </w:pPr>
      <w:r>
        <w:t>11.2 Secondary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Button</w:t>
            </w:r>
          </w:p>
        </w:tc>
        <w:tc>
          <w:tcPr>
            <w:tcW w:type="dxa" w:w="2880"/>
          </w:tcPr>
          <w:p>
            <w:r>
              <w:t>Style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Cancel</w:t>
            </w:r>
          </w:p>
        </w:tc>
        <w:tc>
          <w:tcPr>
            <w:tcW w:type="dxa" w:w="2880"/>
          </w:tcPr>
          <w:p>
            <w:r>
              <w:t>Outline</w:t>
            </w:r>
          </w:p>
        </w:tc>
        <w:tc>
          <w:tcPr>
            <w:tcW w:type="dxa" w:w="2880"/>
          </w:tcPr>
          <w:p>
            <w:r>
              <w:t>Cancel action</w:t>
            </w:r>
          </w:p>
        </w:tc>
      </w:tr>
      <w:tr>
        <w:tc>
          <w:tcPr>
            <w:tcW w:type="dxa" w:w="2880"/>
          </w:tcPr>
          <w:p>
            <w:r>
              <w:t>Skip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Skip step</w:t>
            </w:r>
          </w:p>
        </w:tc>
      </w:tr>
      <w:tr>
        <w:tc>
          <w:tcPr>
            <w:tcW w:type="dxa" w:w="2880"/>
          </w:tcPr>
          <w:p>
            <w:r>
              <w:t>Back</w:t>
            </w:r>
          </w:p>
        </w:tc>
        <w:tc>
          <w:tcPr>
            <w:tcW w:type="dxa" w:w="2880"/>
          </w:tcPr>
          <w:p>
            <w:r>
              <w:t>Text</w:t>
            </w:r>
          </w:p>
        </w:tc>
        <w:tc>
          <w:tcPr>
            <w:tcW w:type="dxa" w:w="2880"/>
          </w:tcPr>
          <w:p>
            <w:r>
              <w:t>Go back</w:t>
            </w:r>
          </w:p>
        </w:tc>
      </w:tr>
      <w:tr>
        <w:tc>
          <w:tcPr>
            <w:tcW w:type="dxa" w:w="2880"/>
          </w:tcPr>
          <w:p>
            <w:r>
              <w:t>View Details</w:t>
            </w:r>
          </w:p>
        </w:tc>
        <w:tc>
          <w:tcPr>
            <w:tcW w:type="dxa" w:w="2880"/>
          </w:tcPr>
          <w:p>
            <w:r>
              <w:t>Outline</w:t>
            </w:r>
          </w:p>
        </w:tc>
        <w:tc>
          <w:tcPr>
            <w:tcW w:type="dxa" w:w="2880"/>
          </w:tcPr>
          <w:p>
            <w:r>
              <w:t>View more</w:t>
            </w:r>
          </w:p>
        </w:tc>
      </w:tr>
    </w:tbl>
    <w:p/>
    <w:p>
      <w:pPr>
        <w:pStyle w:val="Heading2"/>
      </w:pPr>
      <w:r>
        <w:t>11.3 Icon Buttons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Icon</w:t>
            </w:r>
          </w:p>
        </w:tc>
        <w:tc>
          <w:tcPr>
            <w:tcW w:type="dxa" w:w="4320"/>
          </w:tcPr>
          <w:p>
            <w:r>
              <w:t>Action</w:t>
            </w:r>
          </w:p>
        </w:tc>
      </w:tr>
      <w:tr>
        <w:tc>
          <w:tcPr>
            <w:tcW w:type="dxa" w:w="4320"/>
          </w:tcPr>
          <w:p>
            <w:r>
              <w:t>Heart</w:t>
            </w:r>
          </w:p>
        </w:tc>
        <w:tc>
          <w:tcPr>
            <w:tcW w:type="dxa" w:w="4320"/>
          </w:tcPr>
          <w:p>
            <w:r>
              <w:t>Favorite/Like</w:t>
            </w:r>
          </w:p>
        </w:tc>
      </w:tr>
      <w:tr>
        <w:tc>
          <w:tcPr>
            <w:tcW w:type="dxa" w:w="4320"/>
          </w:tcPr>
          <w:p>
            <w:r>
              <w:t>Share</w:t>
            </w:r>
          </w:p>
        </w:tc>
        <w:tc>
          <w:tcPr>
            <w:tcW w:type="dxa" w:w="4320"/>
          </w:tcPr>
          <w:p>
            <w:r>
              <w:t>Share</w:t>
            </w:r>
          </w:p>
        </w:tc>
      </w:tr>
      <w:tr>
        <w:tc>
          <w:tcPr>
            <w:tcW w:type="dxa" w:w="4320"/>
          </w:tcPr>
          <w:p>
            <w:r>
              <w:t>Search</w:t>
            </w:r>
          </w:p>
        </w:tc>
        <w:tc>
          <w:tcPr>
            <w:tcW w:type="dxa" w:w="4320"/>
          </w:tcPr>
          <w:p>
            <w:r>
              <w:t>Search</w:t>
            </w:r>
          </w:p>
        </w:tc>
      </w:tr>
      <w:tr>
        <w:tc>
          <w:tcPr>
            <w:tcW w:type="dxa" w:w="4320"/>
          </w:tcPr>
          <w:p>
            <w:r>
              <w:t>Bell</w:t>
            </w:r>
          </w:p>
        </w:tc>
        <w:tc>
          <w:tcPr>
            <w:tcW w:type="dxa" w:w="4320"/>
          </w:tcPr>
          <w:p>
            <w:r>
              <w:t>Notifications</w:t>
            </w:r>
          </w:p>
        </w:tc>
      </w:tr>
      <w:tr>
        <w:tc>
          <w:tcPr>
            <w:tcW w:type="dxa" w:w="4320"/>
          </w:tcPr>
          <w:p>
            <w:r>
              <w:t>Cart</w:t>
            </w:r>
          </w:p>
        </w:tc>
        <w:tc>
          <w:tcPr>
            <w:tcW w:type="dxa" w:w="4320"/>
          </w:tcPr>
          <w:p>
            <w:r>
              <w:t>Cart</w:t>
            </w:r>
          </w:p>
        </w:tc>
      </w:tr>
    </w:tbl>
    <w:p>
      <w:r>
        <w:br w:type="page"/>
      </w:r>
    </w:p>
    <w:p>
      <w:pPr>
        <w:pStyle w:val="Heading1"/>
      </w:pPr>
      <w:r>
        <w:t>12. TOAST MESSAGES</w:t>
      </w:r>
    </w:p>
    <w:p>
      <w:pPr>
        <w:pStyle w:val="Heading2"/>
      </w:pPr>
      <w:r>
        <w:t>12.1 Success</w:t>
      </w:r>
    </w:p>
    <w:p>
      <w:pPr>
        <w:pStyle w:val="ListBullet"/>
      </w:pPr>
      <w:r>
        <w:t>"Booking Confirmed!" - After booking</w:t>
      </w:r>
    </w:p>
    <w:p>
      <w:pPr>
        <w:pStyle w:val="ListBullet"/>
      </w:pPr>
      <w:r>
        <w:t>"Payment Successful!" - After payment</w:t>
      </w:r>
    </w:p>
    <w:p>
      <w:pPr>
        <w:pStyle w:val="ListBullet"/>
      </w:pPr>
      <w:r>
        <w:t>"Profile Updated!" - After edit</w:t>
      </w:r>
    </w:p>
    <w:p>
      <w:pPr>
        <w:pStyle w:val="ListBullet"/>
      </w:pPr>
      <w:r>
        <w:t>"Added to Cart!" - After add to cart</w:t>
      </w:r>
    </w:p>
    <w:p>
      <w:pPr>
        <w:pStyle w:val="Heading2"/>
      </w:pPr>
      <w:r>
        <w:t>12.2 Error</w:t>
      </w:r>
    </w:p>
    <w:p>
      <w:pPr>
        <w:pStyle w:val="ListBullet"/>
      </w:pPr>
      <w:r>
        <w:t>"Booking Failed" - On error</w:t>
      </w:r>
    </w:p>
    <w:p>
      <w:pPr>
        <w:pStyle w:val="ListBullet"/>
      </w:pPr>
      <w:r>
        <w:t>"Payment Failed" - On error</w:t>
      </w:r>
    </w:p>
    <w:p>
      <w:pPr>
        <w:pStyle w:val="ListBullet"/>
      </w:pPr>
      <w:r>
        <w:t>"Something Went Wrong" - On error</w:t>
      </w:r>
    </w:p>
    <w:p>
      <w:pPr>
        <w:pStyle w:val="ListBullet"/>
      </w:pPr>
      <w:r>
        <w:t>"No Internet Connection" - On offline</w:t>
      </w:r>
    </w:p>
    <w:p>
      <w:pPr>
        <w:pStyle w:val="Heading2"/>
      </w:pPr>
      <w:r>
        <w:t>12.3 Warning</w:t>
      </w:r>
    </w:p>
    <w:p>
      <w:pPr>
        <w:pStyle w:val="ListBullet"/>
      </w:pPr>
      <w:r>
        <w:t>"Session Expired" - On timeout</w:t>
      </w:r>
    </w:p>
    <w:p>
      <w:pPr>
        <w:pStyle w:val="ListBullet"/>
      </w:pPr>
      <w:r>
        <w:t>"Item Removed" - After delete</w:t>
      </w:r>
    </w:p>
    <w:p>
      <w:pPr>
        <w:pStyle w:val="ListBullet"/>
      </w:pPr>
      <w:r>
        <w:t>"Cart Empty" - On checkout</w:t>
      </w:r>
    </w:p>
    <w:p>
      <w:r>
        <w:br w:type="page"/>
      </w:r>
    </w:p>
    <w:p>
      <w:pPr>
        <w:pStyle w:val="Heading1"/>
      </w:pPr>
      <w:r>
        <w:t>13. SCREEN FLOW DIAGRAM</w:t>
      </w:r>
    </w:p>
    <w:p>
      <w:pPr/>
      <w:r>
        <w:rPr>
          <w:rFonts w:ascii="Courier New" w:hAnsi="Courier New"/>
          <w:sz w:val="20"/>
        </w:rPr>
        <w:br/>
        <w:t>Onboarding → Login/Signup → Home</w:t>
        <w:br/>
        <w:t xml:space="preserve">                              ↓</w:t>
        <w:br/>
        <w:t xml:space="preserve">                    ┌─────────┼─────────┐</w:t>
        <w:br/>
        <w:t xml:space="preserve">                    ↓         ↓         ↓</w:t>
        <w:br/>
        <w:t xml:space="preserve">                Training   Events    Tickets</w:t>
        <w:br/>
        <w:t xml:space="preserve">                    ↓         ↓         ↓</w:t>
        <w:br/>
        <w:t xml:space="preserve">                Details   Details   Details</w:t>
        <w:br/>
        <w:t xml:space="preserve">                    ↓         ↓         ↓</w:t>
        <w:br/>
        <w:t xml:space="preserve">                Book/Start Register  Book</w:t>
        <w:br/>
        <w:t xml:space="preserve">                    ↓         ↓         ↓</w:t>
        <w:br/>
        <w:t xml:space="preserve">                Payment   Payment   Payment</w:t>
        <w:br/>
        <w:t xml:space="preserve">                    ↓         ↓         ↓</w:t>
        <w:br/>
        <w:t xml:space="preserve">                Success   Success   Success</w:t>
        <w:br/>
        <w:t xml:space="preserve">                    ↓         ↓         ↓</w:t>
        <w:br/>
        <w:t xml:space="preserve">                    └─────────┼─────────┘</w:t>
        <w:br/>
        <w:t xml:space="preserve">                              ↓</w:t>
        <w:br/>
        <w:t xml:space="preserve">                           Profile</w:t>
        <w:br/>
        <w:t xml:space="preserve">    </w:t>
      </w:r>
    </w:p>
    <w:p>
      <w:r>
        <w:br w:type="page"/>
      </w:r>
    </w:p>
    <w:p>
      <w:pPr>
        <w:pStyle w:val="Heading1"/>
      </w:pPr>
      <w:r>
        <w:t>14. RESPONSIVE DESIGN</w:t>
      </w:r>
    </w:p>
    <w:p>
      <w:pPr>
        <w:pStyle w:val="Heading2"/>
      </w:pPr>
      <w:r>
        <w:t>14.1 Screen Sizes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Device</w:t>
            </w:r>
          </w:p>
        </w:tc>
        <w:tc>
          <w:tcPr>
            <w:tcW w:type="dxa" w:w="2160"/>
          </w:tcPr>
          <w:p>
            <w:r>
              <w:t>Width</w:t>
            </w:r>
          </w:p>
        </w:tc>
        <w:tc>
          <w:tcPr>
            <w:tcW w:type="dxa" w:w="2160"/>
          </w:tcPr>
          <w:p>
            <w:r>
              <w:t>Height</w:t>
            </w:r>
          </w:p>
        </w:tc>
        <w:tc>
          <w:tcPr>
            <w:tcW w:type="dxa" w:w="2160"/>
          </w:tcPr>
          <w:p>
            <w:r>
              <w:t>Size</w:t>
            </w:r>
          </w:p>
        </w:tc>
      </w:tr>
      <w:tr>
        <w:tc>
          <w:tcPr>
            <w:tcW w:type="dxa" w:w="2160"/>
          </w:tcPr>
          <w:p>
            <w:r>
              <w:t>iPhone SE</w:t>
            </w:r>
          </w:p>
        </w:tc>
        <w:tc>
          <w:tcPr>
            <w:tcW w:type="dxa" w:w="2160"/>
          </w:tcPr>
          <w:p>
            <w:r>
              <w:t>375</w:t>
            </w:r>
          </w:p>
        </w:tc>
        <w:tc>
          <w:tcPr>
            <w:tcW w:type="dxa" w:w="2160"/>
          </w:tcPr>
          <w:p>
            <w:r>
              <w:t>667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iPhone 14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iPhone 14 Pro Max</w:t>
            </w:r>
          </w:p>
        </w:tc>
        <w:tc>
          <w:tcPr>
            <w:tcW w:type="dxa" w:w="2160"/>
          </w:tcPr>
          <w:p>
            <w:r>
              <w:t>430</w:t>
            </w:r>
          </w:p>
        </w:tc>
        <w:tc>
          <w:tcPr>
            <w:tcW w:type="dxa" w:w="2160"/>
          </w:tcPr>
          <w:p>
            <w:r>
              <w:t>932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  <w:tr>
        <w:tc>
          <w:tcPr>
            <w:tcW w:type="dxa" w:w="2160"/>
          </w:tcPr>
          <w:p>
            <w:r>
              <w:t>Android Small</w:t>
            </w:r>
          </w:p>
        </w:tc>
        <w:tc>
          <w:tcPr>
            <w:tcW w:type="dxa" w:w="2160"/>
          </w:tcPr>
          <w:p>
            <w:r>
              <w:t>360</w:t>
            </w:r>
          </w:p>
        </w:tc>
        <w:tc>
          <w:tcPr>
            <w:tcW w:type="dxa" w:w="2160"/>
          </w:tcPr>
          <w:p>
            <w:r>
              <w:t>640</w:t>
            </w:r>
          </w:p>
        </w:tc>
        <w:tc>
          <w:tcPr>
            <w:tcW w:type="dxa" w:w="2160"/>
          </w:tcPr>
          <w:p>
            <w:r>
              <w:t>Small</w:t>
            </w:r>
          </w:p>
        </w:tc>
      </w:tr>
      <w:tr>
        <w:tc>
          <w:tcPr>
            <w:tcW w:type="dxa" w:w="2160"/>
          </w:tcPr>
          <w:p>
            <w:r>
              <w:t>Android Medium</w:t>
            </w:r>
          </w:p>
        </w:tc>
        <w:tc>
          <w:tcPr>
            <w:tcW w:type="dxa" w:w="2160"/>
          </w:tcPr>
          <w:p>
            <w:r>
              <w:t>390</w:t>
            </w:r>
          </w:p>
        </w:tc>
        <w:tc>
          <w:tcPr>
            <w:tcW w:type="dxa" w:w="2160"/>
          </w:tcPr>
          <w:p>
            <w:r>
              <w:t>844</w:t>
            </w:r>
          </w:p>
        </w:tc>
        <w:tc>
          <w:tcPr>
            <w:tcW w:type="dxa" w:w="2160"/>
          </w:tcPr>
          <w:p>
            <w:r>
              <w:t>Medium</w:t>
            </w:r>
          </w:p>
        </w:tc>
      </w:tr>
      <w:tr>
        <w:tc>
          <w:tcPr>
            <w:tcW w:type="dxa" w:w="2160"/>
          </w:tcPr>
          <w:p>
            <w:r>
              <w:t>Android Large</w:t>
            </w:r>
          </w:p>
        </w:tc>
        <w:tc>
          <w:tcPr>
            <w:tcW w:type="dxa" w:w="2160"/>
          </w:tcPr>
          <w:p>
            <w:r>
              <w:t>412</w:t>
            </w:r>
          </w:p>
        </w:tc>
        <w:tc>
          <w:tcPr>
            <w:tcW w:type="dxa" w:w="2160"/>
          </w:tcPr>
          <w:p>
            <w:r>
              <w:t>915</w:t>
            </w:r>
          </w:p>
        </w:tc>
        <w:tc>
          <w:tcPr>
            <w:tcW w:type="dxa" w:w="2160"/>
          </w:tcPr>
          <w:p>
            <w:r>
              <w:t>Large</w:t>
            </w:r>
          </w:p>
        </w:tc>
      </w:tr>
    </w:tbl>
    <w:p/>
    <w:p>
      <w:pPr>
        <w:pStyle w:val="Heading2"/>
      </w:pPr>
      <w:r>
        <w:t>14.2 Breakpoints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Breakpoint</w:t>
            </w:r>
          </w:p>
        </w:tc>
        <w:tc>
          <w:tcPr>
            <w:tcW w:type="dxa" w:w="2880"/>
          </w:tcPr>
          <w:p>
            <w:r>
              <w:t>Value</w:t>
            </w:r>
          </w:p>
        </w:tc>
        <w:tc>
          <w:tcPr>
            <w:tcW w:type="dxa" w:w="2880"/>
          </w:tcPr>
          <w:p>
            <w:r>
              <w:t>Usage</w:t>
            </w:r>
          </w:p>
        </w:tc>
      </w:tr>
      <w:tr>
        <w:tc>
          <w:tcPr>
            <w:tcW w:type="dxa" w:w="2880"/>
          </w:tcPr>
          <w:p>
            <w:r>
              <w:t>Mobile</w:t>
            </w:r>
          </w:p>
        </w:tc>
        <w:tc>
          <w:tcPr>
            <w:tcW w:type="dxa" w:w="2880"/>
          </w:tcPr>
          <w:p>
            <w:r>
              <w:t>&lt; 600px</w:t>
            </w:r>
          </w:p>
        </w:tc>
        <w:tc>
          <w:tcPr>
            <w:tcW w:type="dxa" w:w="2880"/>
          </w:tcPr>
          <w:p>
            <w:r>
              <w:t>Single column</w:t>
            </w:r>
          </w:p>
        </w:tc>
      </w:tr>
      <w:tr>
        <w:tc>
          <w:tcPr>
            <w:tcW w:type="dxa" w:w="2880"/>
          </w:tcPr>
          <w:p>
            <w:r>
              <w:t>Tablet</w:t>
            </w:r>
          </w:p>
        </w:tc>
        <w:tc>
          <w:tcPr>
            <w:tcW w:type="dxa" w:w="2880"/>
          </w:tcPr>
          <w:p>
            <w:r>
              <w:t>600-900px</w:t>
            </w:r>
          </w:p>
        </w:tc>
        <w:tc>
          <w:tcPr>
            <w:tcW w:type="dxa" w:w="2880"/>
          </w:tcPr>
          <w:p>
            <w:r>
              <w:t>Two columns</w:t>
            </w:r>
          </w:p>
        </w:tc>
      </w:tr>
      <w:tr>
        <w:tc>
          <w:tcPr>
            <w:tcW w:type="dxa" w:w="2880"/>
          </w:tcPr>
          <w:p>
            <w:r>
              <w:t>Desktop</w:t>
            </w:r>
          </w:p>
        </w:tc>
        <w:tc>
          <w:tcPr>
            <w:tcW w:type="dxa" w:w="2880"/>
          </w:tcPr>
          <w:p>
            <w:r>
              <w:t>&gt; 900px</w:t>
            </w:r>
          </w:p>
        </w:tc>
        <w:tc>
          <w:tcPr>
            <w:tcW w:type="dxa" w:w="2880"/>
          </w:tcPr>
          <w:p>
            <w:r>
              <w:t>Three columns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