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VELTRIX SPORTS</w:t>
      </w:r>
    </w:p>
    <w:p>
      <w:pPr>
        <w:pStyle w:val="Heading1"/>
        <w:jc w:val="center"/>
      </w:pPr>
      <w:r>
        <w:t>Pricing &amp; Application Plan</w:t>
      </w:r>
    </w:p>
    <w:p/>
    <w:p>
      <w:r>
        <w:rPr>
          <w:b/>
        </w:rPr>
        <w:t xml:space="preserve">Date: </w:t>
      </w:r>
      <w:r>
        <w:t>August 29, 2026</w:t>
        <w:br/>
      </w:r>
      <w:r>
        <w:rPr>
          <w:b/>
        </w:rPr>
        <w:t xml:space="preserve">Status: </w:t>
      </w:r>
      <w:r>
        <w:t>Ready for Review</w:t>
      </w:r>
    </w:p>
    <w:p>
      <w:r>
        <w:br w:type="page"/>
      </w:r>
    </w:p>
    <w:p>
      <w:pPr>
        <w:pStyle w:val="Heading1"/>
      </w:pPr>
      <w:r>
        <w:t>1. PRICING BREAKDOWN</w:t>
      </w:r>
    </w:p>
    <w:p>
      <w:pPr>
        <w:pStyle w:val="Heading2"/>
      </w:pPr>
      <w:r>
        <w:t>1.1 Option A: MVP (2 Weeks) - RECOMMENDED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Count</w:t>
            </w:r>
          </w:p>
        </w:tc>
        <w:tc>
          <w:tcPr>
            <w:tcW w:type="dxa" w:w="1728"/>
          </w:tcPr>
          <w:p>
            <w:r>
              <w:t>Rate/Day</w:t>
            </w:r>
          </w:p>
        </w:tc>
        <w:tc>
          <w:tcPr>
            <w:tcW w:type="dxa" w:w="1728"/>
          </w:tcPr>
          <w:p>
            <w:r>
              <w:t>Days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Flutter Developer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₹2,000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₹40,000</w:t>
            </w:r>
          </w:p>
        </w:tc>
      </w:tr>
      <w:tr>
        <w:tc>
          <w:tcPr>
            <w:tcW w:type="dxa" w:w="1728"/>
          </w:tcPr>
          <w:p>
            <w:r>
              <w:t>Backend Developer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₹2,500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₹25,000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₹65,000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₹65,000</w:t>
            </w:r>
          </w:p>
        </w:tc>
      </w:tr>
    </w:tbl>
    <w:p/>
    <w:p>
      <w:r>
        <w:rPr>
          <w:b/>
        </w:rPr>
        <w:t xml:space="preserve">Note: </w:t>
      </w:r>
      <w:r>
        <w:t>UI/UX is in-house, so no additional cost. AWS Free Tier for 12 months.</w:t>
      </w:r>
    </w:p>
    <w:p/>
    <w:p>
      <w:pPr>
        <w:pStyle w:val="Heading2"/>
      </w:pPr>
      <w:r>
        <w:t>1.2 Option B: Full Product (1 Month)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Count</w:t>
            </w:r>
          </w:p>
        </w:tc>
        <w:tc>
          <w:tcPr>
            <w:tcW w:type="dxa" w:w="1728"/>
          </w:tcPr>
          <w:p>
            <w:r>
              <w:t>Rate/Day</w:t>
            </w:r>
          </w:p>
        </w:tc>
        <w:tc>
          <w:tcPr>
            <w:tcW w:type="dxa" w:w="1728"/>
          </w:tcPr>
          <w:p>
            <w:r>
              <w:t>Days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Flutter Developer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₹2,000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₹88,000</w:t>
            </w:r>
          </w:p>
        </w:tc>
      </w:tr>
      <w:tr>
        <w:tc>
          <w:tcPr>
            <w:tcW w:type="dxa" w:w="1728"/>
          </w:tcPr>
          <w:p>
            <w:r>
              <w:t>Backend Developer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₹2,500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₹55,000</w:t>
            </w:r>
          </w:p>
        </w:tc>
      </w:tr>
      <w:tr>
        <w:tc>
          <w:tcPr>
            <w:tcW w:type="dxa" w:w="1728"/>
          </w:tcPr>
          <w:p>
            <w:r>
              <w:t>QA Engineer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₹1,500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₹22,500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₹1,65,500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₹1,70,500</w:t>
            </w:r>
          </w:p>
        </w:tc>
      </w:tr>
    </w:tbl>
    <w:p/>
    <w:p>
      <w:pPr>
        <w:pStyle w:val="Heading2"/>
      </w:pPr>
      <w:r>
        <w:t>1.3 Option C: Complete Product (3 Months)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Count</w:t>
            </w:r>
          </w:p>
        </w:tc>
        <w:tc>
          <w:tcPr>
            <w:tcW w:type="dxa" w:w="1728"/>
          </w:tcPr>
          <w:p>
            <w:r>
              <w:t>Rate/Day</w:t>
            </w:r>
          </w:p>
        </w:tc>
        <w:tc>
          <w:tcPr>
            <w:tcW w:type="dxa" w:w="1728"/>
          </w:tcPr>
          <w:p>
            <w:r>
              <w:t>Days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Flutter Developer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₹2,000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₹3,96,000</w:t>
            </w:r>
          </w:p>
        </w:tc>
      </w:tr>
      <w:tr>
        <w:tc>
          <w:tcPr>
            <w:tcW w:type="dxa" w:w="1728"/>
          </w:tcPr>
          <w:p>
            <w:r>
              <w:t>Backend Developer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₹2,500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₹3,30,000</w:t>
            </w:r>
          </w:p>
        </w:tc>
      </w:tr>
      <w:tr>
        <w:tc>
          <w:tcPr>
            <w:tcW w:type="dxa" w:w="1728"/>
          </w:tcPr>
          <w:p>
            <w:r>
              <w:t>QA Engineer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₹1,500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₹66,000</w:t>
            </w:r>
          </w:p>
        </w:tc>
      </w:tr>
      <w:tr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₹2,000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₹44,000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₹8,36,000</w:t>
            </w:r>
          </w:p>
        </w:tc>
      </w:tr>
      <w:tr>
        <w:tc>
          <w:tcPr>
            <w:tcW w:type="dxa" w:w="1728"/>
          </w:tcPr>
          <w:p>
            <w:r>
              <w:t>AWS (3 months)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₹15,000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₹8,51,000</w:t>
            </w:r>
          </w:p>
        </w:tc>
      </w:tr>
    </w:tbl>
    <w:p>
      <w:r>
        <w:br w:type="page"/>
      </w:r>
    </w:p>
    <w:p>
      <w:pPr>
        <w:pStyle w:val="Heading2"/>
      </w:pPr>
      <w:r>
        <w:t>1.4 Monthly Running Cost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Cost/Month</w:t>
            </w:r>
          </w:p>
        </w:tc>
      </w:tr>
      <w:tr>
        <w:tc>
          <w:tcPr>
            <w:tcW w:type="dxa" w:w="4320"/>
          </w:tcPr>
          <w:p>
            <w:r>
              <w:t>AWS EC2</w:t>
            </w:r>
          </w:p>
        </w:tc>
        <w:tc>
          <w:tcPr>
            <w:tcW w:type="dxa" w:w="4320"/>
          </w:tcPr>
          <w:p>
            <w:r>
              <w:t>₹1,400</w:t>
            </w:r>
          </w:p>
        </w:tc>
      </w:tr>
      <w:tr>
        <w:tc>
          <w:tcPr>
            <w:tcW w:type="dxa" w:w="4320"/>
          </w:tcPr>
          <w:p>
            <w:r>
              <w:t>AWS RDS</w:t>
            </w:r>
          </w:p>
        </w:tc>
        <w:tc>
          <w:tcPr>
            <w:tcW w:type="dxa" w:w="4320"/>
          </w:tcPr>
          <w:p>
            <w:r>
              <w:t>₹2,800</w:t>
            </w:r>
          </w:p>
        </w:tc>
      </w:tr>
      <w:tr>
        <w:tc>
          <w:tcPr>
            <w:tcW w:type="dxa" w:w="4320"/>
          </w:tcPr>
          <w:p>
            <w:r>
              <w:t>AWS S3</w:t>
            </w:r>
          </w:p>
        </w:tc>
        <w:tc>
          <w:tcPr>
            <w:tcW w:type="dxa" w:w="4320"/>
          </w:tcPr>
          <w:p>
            <w:r>
              <w:t>₹200</w:t>
            </w:r>
          </w:p>
        </w:tc>
      </w:tr>
      <w:tr>
        <w:tc>
          <w:tcPr>
            <w:tcW w:type="dxa" w:w="4320"/>
          </w:tcPr>
          <w:p>
            <w:r>
              <w:t>AWS CloudFront</w:t>
            </w:r>
          </w:p>
        </w:tc>
        <w:tc>
          <w:tcPr>
            <w:tcW w:type="dxa" w:w="4320"/>
          </w:tcPr>
          <w:p>
            <w:r>
              <w:t>₹800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₹5,300/month</w:t>
            </w:r>
          </w:p>
        </w:tc>
      </w:tr>
    </w:tbl>
    <w:p/>
    <w:p>
      <w:pPr>
        <w:pStyle w:val="Heading2"/>
      </w:pPr>
      <w:r>
        <w:t>1.5 Third-Party Service 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Pricing</w:t>
            </w:r>
          </w:p>
        </w:tc>
      </w:tr>
      <w:tr>
        <w:tc>
          <w:tcPr>
            <w:tcW w:type="dxa" w:w="4320"/>
          </w:tcPr>
          <w:p>
            <w:r>
              <w:t>Razorpay</w:t>
            </w:r>
          </w:p>
        </w:tc>
        <w:tc>
          <w:tcPr>
            <w:tcW w:type="dxa" w:w="4320"/>
          </w:tcPr>
          <w:p>
            <w:r>
              <w:t>2% per transaction</w:t>
            </w:r>
          </w:p>
        </w:tc>
      </w:tr>
      <w:tr>
        <w:tc>
          <w:tcPr>
            <w:tcW w:type="dxa" w:w="4320"/>
          </w:tcPr>
          <w:p>
            <w:r>
              <w:t>Firebase</w:t>
            </w:r>
          </w:p>
        </w:tc>
        <w:tc>
          <w:tcPr>
            <w:tcW w:type="dxa" w:w="4320"/>
          </w:tcPr>
          <w:p>
            <w:r>
              <w:t>Free (1K notifications/day)</w:t>
            </w:r>
          </w:p>
        </w:tc>
      </w:tr>
      <w:tr>
        <w:tc>
          <w:tcPr>
            <w:tcW w:type="dxa" w:w="4320"/>
          </w:tcPr>
          <w:p>
            <w:r>
              <w:t>Garmin API</w:t>
            </w:r>
          </w:p>
        </w:tc>
        <w:tc>
          <w:tcPr>
            <w:tcW w:type="dxa" w:w="4320"/>
          </w:tcPr>
          <w:p>
            <w:r>
              <w:t>Free</w:t>
            </w:r>
          </w:p>
        </w:tc>
      </w:tr>
      <w:tr>
        <w:tc>
          <w:tcPr>
            <w:tcW w:type="dxa" w:w="4320"/>
          </w:tcPr>
          <w:p>
            <w:r>
              <w:t>Apple Developer</w:t>
            </w:r>
          </w:p>
        </w:tc>
        <w:tc>
          <w:tcPr>
            <w:tcW w:type="dxa" w:w="4320"/>
          </w:tcPr>
          <w:p>
            <w:r>
              <w:t>₹7,500/year</w:t>
            </w:r>
          </w:p>
        </w:tc>
      </w:tr>
      <w:tr>
        <w:tc>
          <w:tcPr>
            <w:tcW w:type="dxa" w:w="4320"/>
          </w:tcPr>
          <w:p>
            <w:r>
              <w:t>Google Play</w:t>
            </w:r>
          </w:p>
        </w:tc>
        <w:tc>
          <w:tcPr>
            <w:tcW w:type="dxa" w:w="4320"/>
          </w:tcPr>
          <w:p>
            <w:r>
              <w:t>₹25,000 (one-time)</w:t>
            </w:r>
          </w:p>
        </w:tc>
      </w:tr>
    </w:tbl>
    <w:p>
      <w:r>
        <w:br w:type="page"/>
      </w:r>
    </w:p>
    <w:p>
      <w:pPr>
        <w:pStyle w:val="Heading1"/>
      </w:pPr>
      <w:r>
        <w:t>2. UI/UX DELIVERABLES</w:t>
      </w:r>
    </w:p>
    <w:p>
      <w:pPr>
        <w:pStyle w:val="Heading2"/>
      </w:pPr>
      <w:r>
        <w:t>2.1 Design System</w:t>
      </w:r>
    </w:p>
    <w:p>
      <w:r>
        <w:t>☐ Color palette (Primary, Secondary, Accent)</w:t>
      </w:r>
    </w:p>
    <w:p>
      <w:r>
        <w:t>☐ Typography (Font family, sizes, weights)</w:t>
      </w:r>
    </w:p>
    <w:p>
      <w:r>
        <w:t>☐ Spacing system (Margins, padding)</w:t>
      </w:r>
    </w:p>
    <w:p>
      <w:r>
        <w:t>☐ Border radius</w:t>
      </w:r>
    </w:p>
    <w:p>
      <w:r>
        <w:t>☐ Shadows</w:t>
      </w:r>
    </w:p>
    <w:p>
      <w:r>
        <w:t>☐ Icons style</w:t>
      </w:r>
    </w:p>
    <w:p>
      <w:r>
        <w:t>☐ Button styles</w:t>
      </w:r>
    </w:p>
    <w:p>
      <w:r>
        <w:t>☐ Input field styles</w:t>
      </w:r>
    </w:p>
    <w:p>
      <w:r>
        <w:t>☐ Card styles</w:t>
      </w:r>
    </w:p>
    <w:p>
      <w:pPr>
        <w:pStyle w:val="Heading2"/>
      </w:pPr>
      <w:r>
        <w:t>2.2 Screens Required (15+)</w:t>
      </w:r>
    </w:p>
    <w:p>
      <w:pPr>
        <w:pStyle w:val="Heading3"/>
      </w:pPr>
      <w:r>
        <w:t>Auth Screens</w:t>
      </w:r>
    </w:p>
    <w:p>
      <w:r>
        <w:t>☐ Splash Screen</w:t>
      </w:r>
    </w:p>
    <w:p>
      <w:r>
        <w:t>☐ Login Screen</w:t>
      </w:r>
    </w:p>
    <w:p>
      <w:r>
        <w:t>☐ Register Screen</w:t>
      </w:r>
    </w:p>
    <w:p>
      <w:r>
        <w:t>☐ OTP Verification Screen</w:t>
      </w:r>
    </w:p>
    <w:p>
      <w:r>
        <w:t>☐ Forgot Password Screen</w:t>
      </w:r>
    </w:p>
    <w:p>
      <w:pPr>
        <w:pStyle w:val="Heading3"/>
      </w:pPr>
      <w:r>
        <w:t>Main Screens</w:t>
      </w:r>
    </w:p>
    <w:p>
      <w:r>
        <w:t>☐ Dashboard Screen</w:t>
      </w:r>
    </w:p>
    <w:p>
      <w:r>
        <w:t>☐ Training Plans List Screen</w:t>
      </w:r>
    </w:p>
    <w:p>
      <w:r>
        <w:t>☐ Plan Detail Screen</w:t>
      </w:r>
    </w:p>
    <w:p>
      <w:r>
        <w:t>☐ Session Detail Screen</w:t>
      </w:r>
    </w:p>
    <w:p>
      <w:r>
        <w:t>☐ Events List Screen</w:t>
      </w:r>
    </w:p>
    <w:p>
      <w:r>
        <w:t>☐ Event Detail Screen</w:t>
      </w:r>
    </w:p>
    <w:p>
      <w:r>
        <w:t>☐ Registration Form Screen</w:t>
      </w:r>
    </w:p>
    <w:p>
      <w:r>
        <w:t>☐ My Registrations Screen</w:t>
      </w:r>
    </w:p>
    <w:p>
      <w:r>
        <w:t>☐ Profile Screen</w:t>
      </w:r>
    </w:p>
    <w:p>
      <w:r>
        <w:t>☐ Settings Screen</w:t>
      </w:r>
    </w:p>
    <w:p>
      <w:pPr>
        <w:pStyle w:val="Heading3"/>
      </w:pPr>
      <w:r>
        <w:t>Additional Screens</w:t>
      </w:r>
    </w:p>
    <w:p>
      <w:r>
        <w:t>☐ Payment Checkout Screen</w:t>
      </w:r>
    </w:p>
    <w:p>
      <w:r>
        <w:t>☐ Payment Success Screen</w:t>
      </w:r>
    </w:p>
    <w:p>
      <w:r>
        <w:t>☐ Payment Failure Screen</w:t>
      </w:r>
    </w:p>
    <w:p>
      <w:r>
        <w:t>☐ Error States (404, 500)</w:t>
      </w:r>
    </w:p>
    <w:p>
      <w:r>
        <w:t>☐ Empty States</w:t>
      </w:r>
    </w:p>
    <w:p>
      <w:r>
        <w:t>☐ Loading States</w:t>
      </w:r>
    </w:p>
    <w:p>
      <w:pPr>
        <w:pStyle w:val="Heading2"/>
      </w:pPr>
      <w:r>
        <w:t>2.3 Components Required</w:t>
      </w:r>
    </w:p>
    <w:p>
      <w:r>
        <w:t>☐ App Bar</w:t>
      </w:r>
    </w:p>
    <w:p>
      <w:r>
        <w:t>☐ Bottom Navigation</w:t>
      </w:r>
    </w:p>
    <w:p>
      <w:r>
        <w:t>☐ Side Drawer</w:t>
      </w:r>
    </w:p>
    <w:p>
      <w:r>
        <w:t>☐ Cards (Event, Plan, Session)</w:t>
      </w:r>
    </w:p>
    <w:p>
      <w:r>
        <w:t>☐ Buttons (Primary, Secondary, Text)</w:t>
      </w:r>
    </w:p>
    <w:p>
      <w:r>
        <w:t>☐ Input Fields</w:t>
      </w:r>
    </w:p>
    <w:p>
      <w:r>
        <w:t>☐ Dropdowns</w:t>
      </w:r>
    </w:p>
    <w:p>
      <w:r>
        <w:t>☐ Badges</w:t>
      </w:r>
    </w:p>
    <w:p>
      <w:r>
        <w:t>☐ Avatars</w:t>
      </w:r>
    </w:p>
    <w:p>
      <w:r>
        <w:t>☐ Progress Indicators</w:t>
      </w:r>
    </w:p>
    <w:p>
      <w:r>
        <w:t>☐ Modals/Bottom Sheets</w:t>
      </w:r>
    </w:p>
    <w:p>
      <w:r>
        <w:t>☐ Toast/Snackbar</w:t>
      </w:r>
    </w:p>
    <w:p>
      <w:pPr>
        <w:pStyle w:val="Heading2"/>
      </w:pPr>
      <w:r>
        <w:t>2.4 Prototypes Required</w:t>
      </w:r>
    </w:p>
    <w:p>
      <w:r>
        <w:t>☐ Login flow prototype</w:t>
      </w:r>
    </w:p>
    <w:p>
      <w:r>
        <w:t>☐ Registration flow prototype</w:t>
      </w:r>
    </w:p>
    <w:p>
      <w:r>
        <w:t>☐ Dashboard flow prototype</w:t>
      </w:r>
    </w:p>
    <w:p>
      <w:r>
        <w:t>☐ Training plan flow prototype</w:t>
      </w:r>
    </w:p>
    <w:p>
      <w:r>
        <w:t>☐ Event registration flow prototype</w:t>
      </w:r>
    </w:p>
    <w:p>
      <w:r>
        <w:t>☐ Payment flow prototype</w:t>
      </w:r>
    </w:p>
    <w:p>
      <w:r>
        <w:br w:type="page"/>
      </w:r>
    </w:p>
    <w:p>
      <w:pPr>
        <w:pStyle w:val="Heading1"/>
      </w:pPr>
      <w:r>
        <w:t>3. FEATURE LIST (FROM PDF)</w:t>
      </w:r>
    </w:p>
    <w:p>
      <w:pPr>
        <w:pStyle w:val="Heading2"/>
      </w:pPr>
      <w:r>
        <w:t>3.1 Authentication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User Registration (Email)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User Registration (Phone)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User Login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OTP Verification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Forgot Password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Social Login (Google)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Social Login (Apple)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Remember Me</w:t>
            </w:r>
          </w:p>
        </w:tc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/>
    <w:p>
      <w:pPr>
        <w:pStyle w:val="Heading2"/>
      </w:pPr>
      <w:r>
        <w:t>3.2 Training Plans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View Training Plans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Plan Detail View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Session Detail View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Complete Session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Create Training Plan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AI Plan Generation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Progress Dashboard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Training Calendar</w:t>
            </w:r>
          </w:p>
        </w:tc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/>
    <w:p>
      <w:pPr>
        <w:pStyle w:val="Heading2"/>
      </w:pPr>
      <w:r>
        <w:t>3.3 Events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Browse Events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Event Detail View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Filter Events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Search Events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Event Registration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My Registrations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Event Reviews</w:t>
            </w:r>
          </w:p>
        </w:tc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Event Sharing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/>
    <w:p>
      <w:pPr>
        <w:pStyle w:val="Heading2"/>
      </w:pPr>
      <w:r>
        <w:t>3.4 Ticketing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Browse Marketplace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Buy Tickets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View My Tickets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QR Code Display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QR Check-in</w:t>
            </w:r>
          </w:p>
        </w:tc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Promo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Refund Request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/>
    <w:p>
      <w:pPr>
        <w:pStyle w:val="Heading2"/>
      </w:pPr>
      <w:r>
        <w:t>3.5 Payments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Razorpay Integration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UPI Payment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Card Payment</w:t>
            </w:r>
          </w:p>
        </w:tc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Net Banking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Payment History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Refund Processing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>
      <w:r>
        <w:br w:type="page"/>
      </w:r>
    </w:p>
    <w:p>
      <w:pPr>
        <w:pStyle w:val="Heading1"/>
      </w:pPr>
      <w:r>
        <w:t>4. MVP SCOPE (2 WEEKS)</w:t>
      </w:r>
    </w:p>
    <w:p>
      <w:pPr>
        <w:pStyle w:val="Heading2"/>
      </w:pPr>
      <w:r>
        <w:t>4.1 Must Build (P0)</w:t>
      </w:r>
    </w:p>
    <w:p>
      <w:r>
        <w:t>✓ User Registration</w:t>
      </w:r>
    </w:p>
    <w:p>
      <w:r>
        <w:t>✓ User Login</w:t>
      </w:r>
    </w:p>
    <w:p>
      <w:r>
        <w:t>✓ OTP Verification</w:t>
      </w:r>
    </w:p>
    <w:p>
      <w:r>
        <w:t>✓ Dashboard</w:t>
      </w:r>
    </w:p>
    <w:p>
      <w:r>
        <w:t>✓ Training Plans List</w:t>
      </w:r>
    </w:p>
    <w:p>
      <w:r>
        <w:t>✓ Plan Detail</w:t>
      </w:r>
    </w:p>
    <w:p>
      <w:r>
        <w:t>✓ Events List</w:t>
      </w:r>
    </w:p>
    <w:p>
      <w:r>
        <w:t>✓ Event Detail</w:t>
      </w:r>
    </w:p>
    <w:p>
      <w:r>
        <w:t>✓ Event Registration</w:t>
      </w:r>
    </w:p>
    <w:p>
      <w:r>
        <w:t>✓ Basic Payment</w:t>
      </w:r>
    </w:p>
    <w:p>
      <w:pPr>
        <w:pStyle w:val="Heading2"/>
      </w:pPr>
      <w:r>
        <w:t>4.2 Skip for MVP</w:t>
      </w:r>
    </w:p>
    <w:p>
      <w:r>
        <w:t>✗ AI Plan Generation</w:t>
      </w:r>
    </w:p>
    <w:p>
      <w:r>
        <w:t>✗ Device Sync</w:t>
      </w:r>
    </w:p>
    <w:p>
      <w:r>
        <w:t>✗ Ticketing Marketplace</w:t>
      </w:r>
    </w:p>
    <w:p>
      <w:r>
        <w:t>✗ Admin Panel</w:t>
      </w:r>
    </w:p>
    <w:p>
      <w:r>
        <w:t>✗ Analytics</w:t>
      </w:r>
    </w:p>
    <w:p>
      <w:r>
        <w:br w:type="page"/>
      </w:r>
    </w:p>
    <w:p>
      <w:pPr>
        <w:pStyle w:val="Heading1"/>
      </w:pPr>
      <w:r>
        <w:t>5. DEVELOPMENT TIMELINE</w:t>
      </w:r>
    </w:p>
    <w:p>
      <w:pPr>
        <w:pStyle w:val="Heading2"/>
      </w:pPr>
      <w:r>
        <w:t>Week 1: Foundation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Frontend</w:t>
            </w:r>
          </w:p>
        </w:tc>
      </w:tr>
      <w:tr>
        <w:tc>
          <w:tcPr>
            <w:tcW w:type="dxa" w:w="2880"/>
          </w:tcPr>
          <w:p>
            <w:r>
              <w:t>Day 1</w:t>
            </w:r>
          </w:p>
        </w:tc>
        <w:tc>
          <w:tcPr>
            <w:tcW w:type="dxa" w:w="2880"/>
          </w:tcPr>
          <w:p>
            <w:r>
              <w:t>Setup Node.js, PostgreSQL, Auth APIs</w:t>
            </w:r>
          </w:p>
        </w:tc>
        <w:tc>
          <w:tcPr>
            <w:tcW w:type="dxa" w:w="2880"/>
          </w:tcPr>
          <w:p>
            <w:r>
              <w:t>Flutter project setup</w:t>
            </w:r>
          </w:p>
        </w:tc>
      </w:tr>
      <w:tr>
        <w:tc>
          <w:tcPr>
            <w:tcW w:type="dxa" w:w="2880"/>
          </w:tcPr>
          <w:p>
            <w:r>
              <w:t>Day 2</w:t>
            </w:r>
          </w:p>
        </w:tc>
        <w:tc>
          <w:tcPr>
            <w:tcW w:type="dxa" w:w="2880"/>
          </w:tcPr>
          <w:p>
            <w:r>
              <w:t>OTP, JWT, User APIs</w:t>
            </w:r>
          </w:p>
        </w:tc>
        <w:tc>
          <w:tcPr>
            <w:tcW w:type="dxa" w:w="2880"/>
          </w:tcPr>
          <w:p>
            <w:r>
              <w:t>API client, Auth BLoC</w:t>
            </w:r>
          </w:p>
        </w:tc>
      </w:tr>
      <w:tr>
        <w:tc>
          <w:tcPr>
            <w:tcW w:type="dxa" w:w="2880"/>
          </w:tcPr>
          <w:p>
            <w:r>
              <w:t>Day 3</w:t>
            </w:r>
          </w:p>
        </w:tc>
        <w:tc>
          <w:tcPr>
            <w:tcW w:type="dxa" w:w="2880"/>
          </w:tcPr>
          <w:p>
            <w:r>
              <w:t>Plan APIs</w:t>
            </w:r>
          </w:p>
        </w:tc>
        <w:tc>
          <w:tcPr>
            <w:tcW w:type="dxa" w:w="2880"/>
          </w:tcPr>
          <w:p>
            <w:r>
              <w:t>Auth screens</w:t>
            </w:r>
          </w:p>
        </w:tc>
      </w:tr>
      <w:tr>
        <w:tc>
          <w:tcPr>
            <w:tcW w:type="dxa" w:w="2880"/>
          </w:tcPr>
          <w:p>
            <w:r>
              <w:t>Day 4</w:t>
            </w:r>
          </w:p>
        </w:tc>
        <w:tc>
          <w:tcPr>
            <w:tcW w:type="dxa" w:w="2880"/>
          </w:tcPr>
          <w:p>
            <w:r>
              <w:t>Event APIs</w:t>
            </w:r>
          </w:p>
        </w:tc>
        <w:tc>
          <w:tcPr>
            <w:tcW w:type="dxa" w:w="2880"/>
          </w:tcPr>
          <w:p>
            <w:r>
              <w:t>Dashboard screen</w:t>
            </w:r>
          </w:p>
        </w:tc>
      </w:tr>
      <w:tr>
        <w:tc>
          <w:tcPr>
            <w:tcW w:type="dxa" w:w="2880"/>
          </w:tcPr>
          <w:p>
            <w:r>
              <w:t>Day 5</w:t>
            </w:r>
          </w:p>
        </w:tc>
        <w:tc>
          <w:tcPr>
            <w:tcW w:type="dxa" w:w="2880"/>
          </w:tcPr>
          <w:p>
            <w:r>
              <w:t>Payment APIs</w:t>
            </w:r>
          </w:p>
        </w:tc>
        <w:tc>
          <w:tcPr>
            <w:tcW w:type="dxa" w:w="2880"/>
          </w:tcPr>
          <w:p>
            <w:r>
              <w:t>Training plans screens</w:t>
            </w:r>
          </w:p>
        </w:tc>
      </w:tr>
    </w:tbl>
    <w:p/>
    <w:p>
      <w:pPr>
        <w:pStyle w:val="Heading2"/>
      </w:pPr>
      <w:r>
        <w:t>Week 2: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Frontend</w:t>
            </w:r>
          </w:p>
        </w:tc>
      </w:tr>
      <w:tr>
        <w:tc>
          <w:tcPr>
            <w:tcW w:type="dxa" w:w="2880"/>
          </w:tcPr>
          <w:p>
            <w:r>
              <w:t>Day 6</w:t>
            </w:r>
          </w:p>
        </w:tc>
        <w:tc>
          <w:tcPr>
            <w:tcW w:type="dxa" w:w="2880"/>
          </w:tcPr>
          <w:p>
            <w:r>
              <w:t>Testing, Bug fixes</w:t>
            </w:r>
          </w:p>
        </w:tc>
        <w:tc>
          <w:tcPr>
            <w:tcW w:type="dxa" w:w="2880"/>
          </w:tcPr>
          <w:p>
            <w:r>
              <w:t>Events screens</w:t>
            </w:r>
          </w:p>
        </w:tc>
      </w:tr>
      <w:tr>
        <w:tc>
          <w:tcPr>
            <w:tcW w:type="dxa" w:w="2880"/>
          </w:tcPr>
          <w:p>
            <w:r>
              <w:t>Day 7</w:t>
            </w:r>
          </w:p>
        </w:tc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Registration form</w:t>
            </w:r>
          </w:p>
        </w:tc>
      </w:tr>
      <w:tr>
        <w:tc>
          <w:tcPr>
            <w:tcW w:type="dxa" w:w="2880"/>
          </w:tcPr>
          <w:p>
            <w:r>
              <w:t>Day 8</w:t>
            </w:r>
          </w:p>
        </w:tc>
        <w:tc>
          <w:tcPr>
            <w:tcW w:type="dxa" w:w="2880"/>
          </w:tcPr>
          <w:p>
            <w:r>
              <w:t>Deployment setup</w:t>
            </w:r>
          </w:p>
        </w:tc>
        <w:tc>
          <w:tcPr>
            <w:tcW w:type="dxa" w:w="2880"/>
          </w:tcPr>
          <w:p>
            <w:r>
              <w:t>Payment integration</w:t>
            </w:r>
          </w:p>
        </w:tc>
      </w:tr>
      <w:tr>
        <w:tc>
          <w:tcPr>
            <w:tcW w:type="dxa" w:w="2880"/>
          </w:tcPr>
          <w:p>
            <w:r>
              <w:t>Day 9</w:t>
            </w:r>
          </w:p>
        </w:tc>
        <w:tc>
          <w:tcPr>
            <w:tcW w:type="dxa" w:w="2880"/>
          </w:tcPr>
          <w:p>
            <w:r>
              <w:t>AWS setup</w:t>
            </w:r>
          </w:p>
        </w:tc>
        <w:tc>
          <w:tcPr>
            <w:tcW w:type="dxa" w:w="2880"/>
          </w:tcPr>
          <w:p>
            <w:r>
              <w:t>Testing, Bug fixes</w:t>
            </w:r>
          </w:p>
        </w:tc>
      </w:tr>
      <w:tr>
        <w:tc>
          <w:tcPr>
            <w:tcW w:type="dxa" w:w="2880"/>
          </w:tcPr>
          <w:p>
            <w:r>
              <w:t>Day 10</w:t>
            </w:r>
          </w:p>
        </w:tc>
        <w:tc>
          <w:tcPr>
            <w:tcW w:type="dxa" w:w="2880"/>
          </w:tcPr>
          <w:p>
            <w:r>
              <w:t>Final testing</w:t>
            </w:r>
          </w:p>
        </w:tc>
        <w:tc>
          <w:tcPr>
            <w:tcW w:type="dxa" w:w="2880"/>
          </w:tcPr>
          <w:p>
            <w:r>
              <w:t>Build, Deploy</w:t>
            </w:r>
          </w:p>
        </w:tc>
      </w:tr>
    </w:tbl>
    <w:p>
      <w:r>
        <w:br w:type="page"/>
      </w:r>
    </w:p>
    <w:p>
      <w:pPr>
        <w:pStyle w:val="Heading1"/>
      </w:pPr>
      <w:r>
        <w:t>6. TEAM RESPONSIBILITIES</w:t>
      </w:r>
    </w:p>
    <w:p>
      <w:pPr>
        <w:pStyle w:val="Heading2"/>
      </w:pPr>
      <w:r>
        <w:t>UI/UX Team</w:t>
      </w:r>
    </w:p>
    <w:p>
      <w:r>
        <w:t>☐ Design system creation</w:t>
      </w:r>
    </w:p>
    <w:p>
      <w:r>
        <w:t>☐ All screen designs (15+ screens)</w:t>
      </w:r>
    </w:p>
    <w:p>
      <w:r>
        <w:t>☐ Prototypes (6 flows)</w:t>
      </w:r>
    </w:p>
    <w:p>
      <w:r>
        <w:t>☐ Asset export (icons, images)</w:t>
      </w:r>
    </w:p>
    <w:p>
      <w:r>
        <w:t>☐ Design handoff to developers</w:t>
      </w:r>
    </w:p>
    <w:p>
      <w:pPr>
        <w:pStyle w:val="Heading2"/>
      </w:pPr>
      <w:r>
        <w:t>Backend Team</w:t>
      </w:r>
    </w:p>
    <w:p>
      <w:r>
        <w:t>☐ API development (10+ endpoints)</w:t>
      </w:r>
    </w:p>
    <w:p>
      <w:r>
        <w:t>☐ Database setup (PostgreSQL)</w:t>
      </w:r>
    </w:p>
    <w:p>
      <w:r>
        <w:t>☐ Authentication (JWT, OTP)</w:t>
      </w:r>
    </w:p>
    <w:p>
      <w:r>
        <w:t>☐ Payment integration (Razorpay)</w:t>
      </w:r>
    </w:p>
    <w:p>
      <w:r>
        <w:t>☐ Deployment (AWS)</w:t>
      </w:r>
    </w:p>
    <w:p>
      <w:pPr>
        <w:pStyle w:val="Heading2"/>
      </w:pPr>
      <w:r>
        <w:t>Frontend Team</w:t>
      </w:r>
    </w:p>
    <w:p>
      <w:r>
        <w:t>☐ Flutter app development</w:t>
      </w:r>
    </w:p>
    <w:p>
      <w:r>
        <w:t>☐ Screen implementation (15+ screens)</w:t>
      </w:r>
    </w:p>
    <w:p>
      <w:r>
        <w:t>☐ State management (BLoC)</w:t>
      </w:r>
    </w:p>
    <w:p>
      <w:r>
        <w:t>☐ API integration</w:t>
      </w:r>
    </w:p>
    <w:p>
      <w:r>
        <w:t>☐ Testing on Android &amp; iOS</w:t>
      </w:r>
    </w:p>
    <w:p>
      <w:r>
        <w:br w:type="page"/>
      </w:r>
    </w:p>
    <w:p>
      <w:pPr>
        <w:pStyle w:val="Heading1"/>
      </w:pPr>
      <w:r>
        <w:t>7. SUCCESS CRITERIA</w:t>
      </w:r>
    </w:p>
    <w:p>
      <w:r>
        <w:t>☐ User can register with email/phone</w:t>
      </w:r>
    </w:p>
    <w:p>
      <w:r>
        <w:t>☐ User can login</w:t>
      </w:r>
    </w:p>
    <w:p>
      <w:r>
        <w:t>☐ User can see dashboard</w:t>
      </w:r>
    </w:p>
    <w:p>
      <w:r>
        <w:t>☐ User can browse training plans</w:t>
      </w:r>
    </w:p>
    <w:p>
      <w:r>
        <w:t>☐ User can view plan details</w:t>
      </w:r>
    </w:p>
    <w:p>
      <w:r>
        <w:t>☐ User can browse events</w:t>
      </w:r>
    </w:p>
    <w:p>
      <w:r>
        <w:t>☐ User can view event details</w:t>
      </w:r>
    </w:p>
    <w:p>
      <w:r>
        <w:t>☐ User can register for events</w:t>
      </w:r>
    </w:p>
    <w:p>
      <w:r>
        <w:t>☐ User can make payment</w:t>
      </w:r>
    </w:p>
    <w:p>
      <w:r>
        <w:t>☐ App works on Android &amp; iOS</w:t>
      </w:r>
    </w:p>
    <w:p>
      <w:r>
        <w:br w:type="page"/>
      </w:r>
    </w:p>
    <w:p>
      <w:pPr>
        <w:pStyle w:val="Heading1"/>
      </w:pPr>
      <w:r>
        <w:t>8.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Signature</w:t>
            </w:r>
          </w:p>
        </w:tc>
      </w:tr>
      <w:tr>
        <w:tc>
          <w:tcPr>
            <w:tcW w:type="dxa" w:w="4320"/>
          </w:tcPr>
          <w:p>
            <w:r>
              <w:t>Project Manager</w:t>
            </w:r>
          </w:p>
        </w:tc>
        <w:tc>
          <w:tcPr>
            <w:tcW w:type="dxa" w:w="4320"/>
          </w:tcPr>
          <w:p>
            <w:r>
              <w:t>_______________</w:t>
            </w:r>
          </w:p>
        </w:tc>
      </w:tr>
      <w:tr>
        <w:tc>
          <w:tcPr>
            <w:tcW w:type="dxa" w:w="4320"/>
          </w:tcPr>
          <w:p>
            <w:r>
              <w:t>Tech Lead</w:t>
            </w:r>
          </w:p>
        </w:tc>
        <w:tc>
          <w:tcPr>
            <w:tcW w:type="dxa" w:w="4320"/>
          </w:tcPr>
          <w:p>
            <w:r>
              <w:t>_______________</w:t>
            </w:r>
          </w:p>
        </w:tc>
      </w:tr>
      <w:tr>
        <w:tc>
          <w:tcPr>
            <w:tcW w:type="dxa" w:w="4320"/>
          </w:tcPr>
          <w:p>
            <w:r>
              <w:t>UI/UX Lead</w:t>
            </w:r>
          </w:p>
        </w:tc>
        <w:tc>
          <w:tcPr>
            <w:tcW w:type="dxa" w:w="4320"/>
          </w:tcPr>
          <w:p>
            <w:r>
              <w:t>_______________</w:t>
            </w:r>
          </w:p>
        </w:tc>
      </w:tr>
      <w:tr>
        <w:tc>
          <w:tcPr>
            <w:tcW w:type="dxa" w:w="4320"/>
          </w:tcPr>
          <w:p>
            <w:r>
              <w:t>Stakeholder</w:t>
            </w:r>
          </w:p>
        </w:tc>
        <w:tc>
          <w:tcPr>
            <w:tcW w:type="dxa" w:w="4320"/>
          </w:tcPr>
          <w:p>
            <w:r>
              <w:t>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