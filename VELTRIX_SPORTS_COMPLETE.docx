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VELTRIX SPORTS</w:t>
      </w:r>
    </w:p>
    <w:p>
      <w:pPr>
        <w:pStyle w:val="Heading1"/>
        <w:jc w:val="center"/>
      </w:pPr>
      <w:r>
        <w:t>Complete Project Documentation</w:t>
      </w:r>
    </w:p>
    <w:p/>
    <w:p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Date: </w:t>
      </w:r>
      <w:r>
        <w:t>August 29, 2026</w:t>
        <w:br/>
      </w:r>
      <w:r>
        <w:rPr>
          <w:b/>
        </w:rPr>
        <w:t xml:space="preserve">Status: </w:t>
      </w:r>
      <w:r>
        <w:t>Documentation Complete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Project Overview</w:t>
      </w:r>
    </w:p>
    <w:p>
      <w:pPr>
        <w:pStyle w:val="ListNumber"/>
      </w:pPr>
      <w:r>
        <w:t>2. System Architecture</w:t>
      </w:r>
    </w:p>
    <w:p>
      <w:pPr>
        <w:pStyle w:val="ListNumber"/>
      </w:pPr>
      <w:r>
        <w:t>3. Database Design</w:t>
      </w:r>
    </w:p>
    <w:p>
      <w:pPr>
        <w:pStyle w:val="ListNumber"/>
      </w:pPr>
      <w:r>
        <w:t>4. API Documentation</w:t>
      </w:r>
    </w:p>
    <w:p>
      <w:pPr>
        <w:pStyle w:val="ListNumber"/>
      </w:pPr>
      <w:r>
        <w:t>5. Feature Specifications</w:t>
      </w:r>
    </w:p>
    <w:p>
      <w:pPr>
        <w:pStyle w:val="ListNumber"/>
      </w:pPr>
      <w:r>
        <w:t>6. Authentication Flow</w:t>
      </w:r>
    </w:p>
    <w:p>
      <w:pPr>
        <w:pStyle w:val="ListNumber"/>
      </w:pPr>
      <w:r>
        <w:t>7. Training Plan Module</w:t>
      </w:r>
    </w:p>
    <w:p>
      <w:pPr>
        <w:pStyle w:val="ListNumber"/>
      </w:pPr>
      <w:r>
        <w:t>8. Events Module</w:t>
      </w:r>
    </w:p>
    <w:p>
      <w:pPr>
        <w:pStyle w:val="ListNumber"/>
      </w:pPr>
      <w:r>
        <w:t>9. Ticketing Module</w:t>
      </w:r>
    </w:p>
    <w:p>
      <w:pPr>
        <w:pStyle w:val="ListNumber"/>
      </w:pPr>
      <w:r>
        <w:t>10. Payment Flow</w:t>
      </w:r>
    </w:p>
    <w:p>
      <w:pPr>
        <w:pStyle w:val="ListNumber"/>
      </w:pPr>
      <w:r>
        <w:t>11. Device Integration</w:t>
      </w:r>
    </w:p>
    <w:p>
      <w:pPr>
        <w:pStyle w:val="ListNumber"/>
      </w:pPr>
      <w:r>
        <w:t>12. Screen Navigation</w:t>
      </w:r>
    </w:p>
    <w:p>
      <w:pPr>
        <w:pStyle w:val="ListNumber"/>
      </w:pPr>
      <w:r>
        <w:t>13. Deployment Guide</w:t>
      </w:r>
    </w:p>
    <w:p>
      <w:pPr>
        <w:pStyle w:val="ListNumber"/>
      </w:pPr>
      <w:r>
        <w:t>14. Testing Strategy</w:t>
      </w:r>
    </w:p>
    <w:p>
      <w:pPr>
        <w:pStyle w:val="ListNumber"/>
      </w:pPr>
      <w:r>
        <w:t>15. Security Checklist</w:t>
      </w:r>
    </w:p>
    <w:p>
      <w:pPr>
        <w:pStyle w:val="ListNumber"/>
      </w:pPr>
      <w:r>
        <w:t>16. Performance Optimization</w:t>
      </w:r>
    </w:p>
    <w:p>
      <w:pPr>
        <w:pStyle w:val="ListNumber"/>
      </w:pPr>
      <w:r>
        <w:t>17. Team Workflow</w:t>
      </w:r>
    </w:p>
    <w:p>
      <w:pPr>
        <w:pStyle w:val="ListNumber"/>
      </w:pPr>
      <w:r>
        <w:t>18. Risk Assessment</w:t>
      </w:r>
    </w:p>
    <w:p>
      <w:pPr>
        <w:pStyle w:val="ListNumber"/>
      </w:pPr>
      <w:r>
        <w:t>19. Cost Breakdown</w:t>
      </w:r>
    </w:p>
    <w:p>
      <w:pPr>
        <w:pStyle w:val="ListNumber"/>
      </w:pPr>
      <w:r>
        <w:t>20. Diagrams Index</w:t>
      </w:r>
    </w:p>
    <w:p>
      <w:r>
        <w:br w:type="page"/>
      </w:r>
    </w:p>
    <w:p>
      <w:pPr>
        <w:pStyle w:val="Heading1"/>
      </w:pPr>
      <w:r>
        <w:t>1. PROJECT OVERVIEW</w:t>
      </w:r>
    </w:p>
    <w:p>
      <w:pPr>
        <w:pStyle w:val="Heading2"/>
      </w:pPr>
      <w:r>
        <w:t>1.1 Project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Project Name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Veltrix Sports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Coaching, Events &amp; Ticketing Platform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Platforms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Android, iOS, Web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Timeline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2-12 weeks (MVP to Full Product)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Team Size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5-10 developers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Budget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₹43,750 - ₹56,28,000</w:t>
            </w:r>
          </w:p>
        </w:tc>
      </w:tr>
    </w:tbl>
    <w:p/>
    <w:p>
      <w:pPr>
        <w:pStyle w:val="Heading2"/>
      </w:pPr>
      <w:r>
        <w:t>1.2 Three Core Verticals</w:t>
      </w:r>
    </w:p>
    <w:p>
      <w:r>
        <w:t>Training Plan (B2B &amp; B2C): Running, Cycling, Triathlon plans with AI generation and device sync</w:t>
      </w:r>
    </w:p>
    <w:p>
      <w:r>
        <w:t>Events: Event listing, registration, ticketing, live tracking, and results</w:t>
      </w:r>
    </w:p>
    <w:p>
      <w:r>
        <w:t>Ticketing Marketplace: Self-serve organizer, public marketplace, QR check-in, commission system</w:t>
      </w:r>
    </w:p>
    <w:p>
      <w:pPr>
        <w:pStyle w:val="Heading2"/>
      </w:pPr>
      <w:r>
        <w:t>1.3 Technical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Flutter 3.41.9, Dart 3.11.5</w:t>
            </w:r>
          </w:p>
        </w:tc>
      </w:tr>
      <w:tr>
        <w:tc>
          <w:tcPr>
            <w:tcW w:type="dxa" w:w="4320"/>
          </w:tcPr>
          <w:p>
            <w:r>
              <w:t>State Management</w:t>
            </w:r>
          </w:p>
        </w:tc>
        <w:tc>
          <w:tcPr>
            <w:tcW w:type="dxa" w:w="4320"/>
          </w:tcPr>
          <w:p>
            <w:r>
              <w:t>BLoC</w:t>
            </w:r>
          </w:p>
        </w:tc>
      </w:tr>
      <w:tr>
        <w:tc>
          <w:tcPr>
            <w:tcW w:type="dxa" w:w="4320"/>
          </w:tcPr>
          <w:p>
            <w:r>
              <w:t>Navigation</w:t>
            </w:r>
          </w:p>
        </w:tc>
        <w:tc>
          <w:tcPr>
            <w:tcW w:type="dxa" w:w="4320"/>
          </w:tcPr>
          <w:p>
            <w:r>
              <w:t>GoRouter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Node.js/Express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 (AWS RDS)</w:t>
            </w:r>
          </w:p>
        </w:tc>
      </w:tr>
      <w:tr>
        <w:tc>
          <w:tcPr>
            <w:tcW w:type="dxa" w:w="4320"/>
          </w:tcPr>
          <w:p>
            <w:r>
              <w:t>Cache</w:t>
            </w:r>
          </w:p>
        </w:tc>
        <w:tc>
          <w:tcPr>
            <w:tcW w:type="dxa" w:w="4320"/>
          </w:tcPr>
          <w:p>
            <w:r>
              <w:t>Redis (ElastiCache)</w:t>
            </w:r>
          </w:p>
        </w:tc>
      </w:tr>
      <w:tr>
        <w:tc>
          <w:tcPr>
            <w:tcW w:type="dxa" w:w="4320"/>
          </w:tcPr>
          <w:p>
            <w:r>
              <w:t>Payments</w:t>
            </w:r>
          </w:p>
        </w:tc>
        <w:tc>
          <w:tcPr>
            <w:tcW w:type="dxa" w:w="4320"/>
          </w:tcPr>
          <w:p>
            <w:r>
              <w:t>Razorpay</w:t>
            </w:r>
          </w:p>
        </w:tc>
      </w:tr>
    </w:tbl>
    <w:p>
      <w:r>
        <w:br w:type="page"/>
      </w:r>
    </w:p>
    <w:p>
      <w:pPr>
        <w:pStyle w:val="Heading1"/>
      </w:pPr>
      <w:r>
        <w:t>2. SYSTEM ARCHITECTURE</w:t>
      </w:r>
    </w:p>
    <w:p>
      <w:r>
        <w:t>The system follows a layered architecture with the following components: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45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5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2.1 Architecture Layers</w:t>
      </w:r>
    </w:p>
    <w:p>
      <w:pPr>
        <w:pStyle w:val="ListBullet"/>
      </w:pPr>
      <w:r>
        <w:t>Client Layer: Android App, iOS App, Web App (Flutter)</w:t>
      </w:r>
    </w:p>
    <w:p>
      <w:pPr>
        <w:pStyle w:val="ListBullet"/>
      </w:pPr>
      <w:r>
        <w:t>Gateway Layer: AWS API Gateway with rate limiting</w:t>
      </w:r>
    </w:p>
    <w:p>
      <w:pPr>
        <w:pStyle w:val="ListBullet"/>
      </w:pPr>
      <w:r>
        <w:t>Service Layer: Auth Service (Cognito), Main API (Node.js), Payment Service (Razorpay)</w:t>
      </w:r>
    </w:p>
    <w:p>
      <w:pPr>
        <w:pStyle w:val="ListBullet"/>
      </w:pPr>
      <w:r>
        <w:t>Data Layer: PostgreSQL (RDS), Redis Cache (ElastiCache), S3 Storage</w:t>
      </w:r>
    </w:p>
    <w:p>
      <w:pPr>
        <w:pStyle w:val="ListBullet"/>
      </w:pPr>
      <w:r>
        <w:t>External Services: Firebase (Notifications), Garmin/Strava (Device Sync), AWS SES (Email)</w:t>
      </w:r>
    </w:p>
    <w:p>
      <w:r>
        <w:br w:type="page"/>
      </w:r>
    </w:p>
    <w:p>
      <w:pPr>
        <w:pStyle w:val="Heading1"/>
      </w:pPr>
      <w:r>
        <w:t>3. DATABASE DESIGN</w:t>
      </w:r>
    </w:p>
    <w:p>
      <w:r>
        <w:t>The database consists of 24 tables with the following key entities: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049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tabase_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04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3.1 Core Tables</w:t>
      </w:r>
    </w:p>
    <w:p>
      <w:pPr>
        <w:pStyle w:val="ListBullet"/>
      </w:pPr>
      <w:r>
        <w:t>users - User accounts and profiles</w:t>
      </w:r>
    </w:p>
    <w:p>
      <w:pPr>
        <w:pStyle w:val="ListBullet"/>
      </w:pPr>
      <w:r>
        <w:t>training_plans - Workout plans</w:t>
      </w:r>
    </w:p>
    <w:p>
      <w:pPr>
        <w:pStyle w:val="ListBullet"/>
      </w:pPr>
      <w:r>
        <w:t>plan_sessions - Individual workout sessions</w:t>
      </w:r>
    </w:p>
    <w:p>
      <w:pPr>
        <w:pStyle w:val="ListBullet"/>
      </w:pPr>
      <w:r>
        <w:t>session_logs - Completed session records</w:t>
      </w:r>
    </w:p>
    <w:p>
      <w:pPr>
        <w:pStyle w:val="ListBullet"/>
      </w:pPr>
      <w:r>
        <w:t>events - Sports events</w:t>
      </w:r>
    </w:p>
    <w:p>
      <w:pPr>
        <w:pStyle w:val="ListBullet"/>
      </w:pPr>
      <w:r>
        <w:t>event_categories - Event types/distances</w:t>
      </w:r>
    </w:p>
    <w:p>
      <w:pPr>
        <w:pStyle w:val="ListBullet"/>
      </w:pPr>
      <w:r>
        <w:t>event_registrations - Event signups</w:t>
      </w:r>
    </w:p>
    <w:p>
      <w:pPr>
        <w:pStyle w:val="ListBullet"/>
      </w:pPr>
      <w:r>
        <w:t>tickets - Purchased tickets</w:t>
      </w:r>
    </w:p>
    <w:p>
      <w:pPr>
        <w:pStyle w:val="ListBullet"/>
      </w:pPr>
      <w:r>
        <w:t>devices - Connected fitness devices</w:t>
      </w:r>
    </w:p>
    <w:p>
      <w:pPr>
        <w:pStyle w:val="ListBullet"/>
      </w:pPr>
      <w:r>
        <w:t>payments - Transaction records</w:t>
      </w:r>
    </w:p>
    <w:p>
      <w:pPr>
        <w:pStyle w:val="ListBullet"/>
      </w:pPr>
      <w:r>
        <w:t>notifications - User alerts</w:t>
      </w:r>
    </w:p>
    <w:p>
      <w:pPr>
        <w:pStyle w:val="ListBullet"/>
      </w:pPr>
      <w:r>
        <w:t>reviews - Event ratings</w:t>
      </w:r>
    </w:p>
    <w:p>
      <w:r>
        <w:br w:type="page"/>
      </w:r>
    </w:p>
    <w:p>
      <w:pPr>
        <w:pStyle w:val="Heading1"/>
      </w:pPr>
      <w:r>
        <w:t>4. API DOCUMENTATION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454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pi_endpoi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5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4.1 Base Configuration</w:t>
      </w:r>
    </w:p>
    <w:p>
      <w:pPr>
        <w:pStyle w:val="ListBullet"/>
      </w:pPr>
      <w:r>
        <w:t>Base URL: https://api.veltrixsports.com/v1</w:t>
      </w:r>
    </w:p>
    <w:p>
      <w:pPr>
        <w:pStyle w:val="ListBullet"/>
      </w:pPr>
      <w:r>
        <w:t>Protocol: HTTPS</w:t>
      </w:r>
    </w:p>
    <w:p>
      <w:pPr>
        <w:pStyle w:val="ListBullet"/>
      </w:pPr>
      <w:r>
        <w:t>Format: JSON</w:t>
      </w:r>
    </w:p>
    <w:p>
      <w:pPr>
        <w:pStyle w:val="ListBullet"/>
      </w:pPr>
      <w:r>
        <w:t>Authentication: Bearer Token (JWT)</w:t>
      </w:r>
    </w:p>
    <w:p>
      <w:pPr>
        <w:pStyle w:val="ListBullet"/>
      </w:pPr>
      <w:r>
        <w:t>Timeout: 30 seconds</w:t>
      </w:r>
    </w:p>
    <w:p>
      <w:pPr>
        <w:pStyle w:val="ListBullet"/>
      </w:pPr>
      <w:r>
        <w:t>Rate Limit: 100 requests/minute</w:t>
      </w:r>
    </w:p>
    <w:p>
      <w:pPr>
        <w:pStyle w:val="Heading2"/>
      </w:pPr>
      <w:r>
        <w:t>4.2 Authentication Endpoints</w:t>
      </w:r>
    </w:p>
    <w:p>
      <w:pPr>
        <w:pStyle w:val="ListBullet"/>
      </w:pPr>
      <w:r>
        <w:t>POST /auth/register - Register new user</w:t>
      </w:r>
    </w:p>
    <w:p>
      <w:pPr>
        <w:pStyle w:val="ListBullet"/>
      </w:pPr>
      <w:r>
        <w:t>POST /auth/login - User login</w:t>
      </w:r>
    </w:p>
    <w:p>
      <w:pPr>
        <w:pStyle w:val="ListBullet"/>
      </w:pPr>
      <w:r>
        <w:t>POST /auth/otp/send - Send OTP to phone</w:t>
      </w:r>
    </w:p>
    <w:p>
      <w:pPr>
        <w:pStyle w:val="ListBullet"/>
      </w:pPr>
      <w:r>
        <w:t>POST /auth/otp/verify - Verify OTP</w:t>
      </w:r>
    </w:p>
    <w:p>
      <w:pPr>
        <w:pStyle w:val="ListBullet"/>
      </w:pPr>
      <w:r>
        <w:t>POST /auth/refresh - Refresh JWT token</w:t>
      </w:r>
    </w:p>
    <w:p>
      <w:pPr>
        <w:pStyle w:val="ListBullet"/>
      </w:pPr>
      <w:r>
        <w:t>POST /auth/forgot-password - Reset password</w:t>
      </w:r>
    </w:p>
    <w:p>
      <w:pPr>
        <w:pStyle w:val="Heading2"/>
      </w:pPr>
      <w:r>
        <w:t>4.3 Training Plan Endpoints</w:t>
      </w:r>
    </w:p>
    <w:p>
      <w:pPr>
        <w:pStyle w:val="ListBullet"/>
      </w:pPr>
      <w:r>
        <w:t>GET /plans - Get user plans</w:t>
      </w:r>
    </w:p>
    <w:p>
      <w:pPr>
        <w:pStyle w:val="ListBullet"/>
      </w:pPr>
      <w:r>
        <w:t>POST /plans/generate - Create AI plan</w:t>
      </w:r>
    </w:p>
    <w:p>
      <w:pPr>
        <w:pStyle w:val="ListBullet"/>
      </w:pPr>
      <w:r>
        <w:t>GET /plans/{planId} - Get plan details</w:t>
      </w:r>
    </w:p>
    <w:p>
      <w:pPr>
        <w:pStyle w:val="ListBullet"/>
      </w:pPr>
      <w:r>
        <w:t>PUT /plans/{planId} - Update plan</w:t>
      </w:r>
    </w:p>
    <w:p>
      <w:pPr>
        <w:pStyle w:val="ListBullet"/>
      </w:pPr>
      <w:r>
        <w:t>DELETE /plans/{planId} - Delete plan</w:t>
      </w:r>
    </w:p>
    <w:p>
      <w:pPr>
        <w:pStyle w:val="ListBullet"/>
      </w:pPr>
      <w:r>
        <w:t>POST /sessions/{sessionId}/complete - Log session</w:t>
      </w:r>
    </w:p>
    <w:p>
      <w:pPr>
        <w:pStyle w:val="Heading2"/>
      </w:pPr>
      <w:r>
        <w:t>4.4 Event Endpoints</w:t>
      </w:r>
    </w:p>
    <w:p>
      <w:pPr>
        <w:pStyle w:val="ListBullet"/>
      </w:pPr>
      <w:r>
        <w:t>GET /events - List events</w:t>
      </w:r>
    </w:p>
    <w:p>
      <w:pPr>
        <w:pStyle w:val="ListBullet"/>
      </w:pPr>
      <w:r>
        <w:t>GET /events/{eventId} - Get event details</w:t>
      </w:r>
    </w:p>
    <w:p>
      <w:pPr>
        <w:pStyle w:val="ListBullet"/>
      </w:pPr>
      <w:r>
        <w:t>POST /events/{eventId}/register - Register for event</w:t>
      </w:r>
    </w:p>
    <w:p>
      <w:pPr>
        <w:pStyle w:val="ListBullet"/>
      </w:pPr>
      <w:r>
        <w:t>GET /events/registrations - Get user registrations</w:t>
      </w:r>
    </w:p>
    <w:p>
      <w:pPr>
        <w:pStyle w:val="Heading2"/>
      </w:pPr>
      <w:r>
        <w:t>4.5 Payment Endpoints</w:t>
      </w:r>
    </w:p>
    <w:p>
      <w:pPr>
        <w:pStyle w:val="ListBullet"/>
      </w:pPr>
      <w:r>
        <w:t>POST /payments/create - Create payment order</w:t>
      </w:r>
    </w:p>
    <w:p>
      <w:pPr>
        <w:pStyle w:val="ListBullet"/>
      </w:pPr>
      <w:r>
        <w:t>POST /payments/verify - Verify payment</w:t>
      </w:r>
    </w:p>
    <w:p>
      <w:pPr>
        <w:pStyle w:val="ListBullet"/>
      </w:pPr>
      <w:r>
        <w:t>GET /payments - Get payment history</w:t>
      </w:r>
    </w:p>
    <w:p>
      <w:r>
        <w:br w:type="page"/>
      </w:r>
    </w:p>
    <w:p>
      <w:pPr>
        <w:pStyle w:val="Heading1"/>
      </w:pPr>
      <w:r>
        <w:t>5. FEATURE SPECIFICATIONS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454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feature_modu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5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5.1 Feature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Features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Authentication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Training Plan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Events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Ticketing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Profile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</w:tbl>
    <w:p>
      <w:r>
        <w:br w:type="page"/>
      </w:r>
    </w:p>
    <w:p>
      <w:pPr>
        <w:pStyle w:val="Heading1"/>
      </w:pPr>
      <w:r>
        <w:t>6. AUTHENTICATION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54992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uthentication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4992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The authentication flow includes:</w:t>
      </w:r>
    </w:p>
    <w:p>
      <w:pPr>
        <w:pStyle w:val="ListNumber"/>
      </w:pPr>
      <w:r>
        <w:t>User opens app → Splash screen</w:t>
      </w:r>
    </w:p>
    <w:p>
      <w:pPr>
        <w:pStyle w:val="ListNumber"/>
      </w:pPr>
      <w:r>
        <w:t>Decision: Has account?</w:t>
      </w:r>
    </w:p>
    <w:p>
      <w:pPr>
        <w:pStyle w:val="ListNumber"/>
      </w:pPr>
      <w:r>
        <w:t>No → Register Screen → Enter details → Send OTP → Verify → Account created</w:t>
      </w:r>
    </w:p>
    <w:p>
      <w:pPr>
        <w:pStyle w:val="ListNumber"/>
      </w:pPr>
      <w:r>
        <w:t>Yes → Login Screen → Enter credentials → Validate → API call → Store token → Dashboard</w:t>
      </w:r>
    </w:p>
    <w:p>
      <w:pPr>
        <w:pStyle w:val="ListNumber"/>
      </w:pPr>
      <w:r>
        <w:t>Security: JWT tokens, password hashing, account lockout, OTP expiry</w:t>
      </w:r>
    </w:p>
    <w:p>
      <w:r>
        <w:br w:type="page"/>
      </w:r>
    </w:p>
    <w:p>
      <w:pPr>
        <w:pStyle w:val="Heading1"/>
      </w:pPr>
      <w:r>
        <w:t>7. TRAINING PLAN MODULE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54992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ining_plan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499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7.1 Plan Creation Flow</w:t>
      </w:r>
    </w:p>
    <w:p>
      <w:pPr>
        <w:pStyle w:val="ListNumber"/>
      </w:pPr>
      <w:r>
        <w:t>Select Sport → Running, Cycling, Triathlon</w:t>
      </w:r>
    </w:p>
    <w:p>
      <w:pPr>
        <w:pStyle w:val="ListNumber"/>
      </w:pPr>
      <w:r>
        <w:t>Select Goal → 5K, 10K, Half Marathon, Marathon</w:t>
      </w:r>
    </w:p>
    <w:p>
      <w:pPr>
        <w:pStyle w:val="ListNumber"/>
      </w:pPr>
      <w:r>
        <w:t>AI Generate or Manual?</w:t>
      </w:r>
    </w:p>
    <w:p>
      <w:pPr>
        <w:pStyle w:val="ListNumber"/>
      </w:pPr>
      <w:r>
        <w:t>Review Plan → Preview weekly schedule</w:t>
      </w:r>
    </w:p>
    <w:p>
      <w:pPr>
        <w:pStyle w:val="ListNumber"/>
      </w:pPr>
      <w:r>
        <w:t>Save Plan → Add to user's plans</w:t>
      </w:r>
    </w:p>
    <w:p>
      <w:pPr>
        <w:pStyle w:val="Heading2"/>
      </w:pPr>
      <w:r>
        <w:t>7.2 Session Completion</w:t>
      </w:r>
    </w:p>
    <w:p>
      <w:pPr>
        <w:pStyle w:val="ListNumber"/>
      </w:pPr>
      <w:r>
        <w:t>Select Session → View details</w:t>
      </w:r>
    </w:p>
    <w:p>
      <w:pPr>
        <w:pStyle w:val="ListNumber"/>
      </w:pPr>
      <w:r>
        <w:t>Start Session → Begin tracking</w:t>
      </w:r>
    </w:p>
    <w:p>
      <w:pPr>
        <w:pStyle w:val="ListNumber"/>
      </w:pPr>
      <w:r>
        <w:t>Complete Session → Log actual metrics</w:t>
      </w:r>
    </w:p>
    <w:p>
      <w:pPr>
        <w:pStyle w:val="ListNumber"/>
      </w:pPr>
      <w:r>
        <w:t>Log Results → Save to database</w:t>
      </w:r>
    </w:p>
    <w:p>
      <w:r>
        <w:br w:type="page"/>
      </w:r>
    </w:p>
    <w:p>
      <w:pPr>
        <w:pStyle w:val="Heading1"/>
      </w:pPr>
      <w:r>
        <w:t>8. EVENTS MODULE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54992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vent_registration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499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8.1 Event Discovery</w:t>
      </w:r>
    </w:p>
    <w:p>
      <w:pPr>
        <w:pStyle w:val="ListNumber"/>
      </w:pPr>
      <w:r>
        <w:t>Browse Events → View event list</w:t>
      </w:r>
    </w:p>
    <w:p>
      <w:pPr>
        <w:pStyle w:val="ListNumber"/>
      </w:pPr>
      <w:r>
        <w:t>Filter/Search → By sport, city, date</w:t>
      </w:r>
    </w:p>
    <w:p>
      <w:pPr>
        <w:pStyle w:val="ListNumber"/>
      </w:pPr>
      <w:r>
        <w:t>Select Event → View details</w:t>
      </w:r>
    </w:p>
    <w:p>
      <w:pPr>
        <w:pStyle w:val="ListNumber"/>
      </w:pPr>
      <w:r>
        <w:t>Register → Proceed to registration</w:t>
      </w:r>
    </w:p>
    <w:p>
      <w:pPr>
        <w:pStyle w:val="Heading2"/>
      </w:pPr>
      <w:r>
        <w:t>8.2 Registration Process</w:t>
      </w:r>
    </w:p>
    <w:p>
      <w:pPr>
        <w:pStyle w:val="ListNumber"/>
      </w:pPr>
      <w:r>
        <w:t>Select Category → Choose distance/type</w:t>
      </w:r>
    </w:p>
    <w:p>
      <w:pPr>
        <w:pStyle w:val="ListNumber"/>
      </w:pPr>
      <w:r>
        <w:t>Fill Form → Personal information</w:t>
      </w:r>
    </w:p>
    <w:p>
      <w:pPr>
        <w:pStyle w:val="ListNumber"/>
      </w:pPr>
      <w:r>
        <w:t>Emergency Contact → Required for safety</w:t>
      </w:r>
    </w:p>
    <w:p>
      <w:pPr>
        <w:pStyle w:val="ListNumber"/>
      </w:pPr>
      <w:r>
        <w:t>Medical Info → Blood group, conditions</w:t>
      </w:r>
    </w:p>
    <w:p>
      <w:pPr>
        <w:pStyle w:val="ListNumber"/>
      </w:pPr>
      <w:r>
        <w:t>Proceed to Payment → Complete registration</w:t>
      </w:r>
    </w:p>
    <w:p>
      <w:r>
        <w:br w:type="page"/>
      </w:r>
    </w:p>
    <w:p>
      <w:pPr>
        <w:pStyle w:val="Heading1"/>
      </w:pPr>
      <w:r>
        <w:t>9. TICKETING MODULE</w:t>
      </w:r>
    </w:p>
    <w:p>
      <w:r>
        <w:t>The ticketing module includes:</w:t>
      </w:r>
    </w:p>
    <w:p>
      <w:pPr>
        <w:pStyle w:val="ListBullet"/>
      </w:pPr>
      <w:r>
        <w:t>Marketplace: Browse available tickets</w:t>
      </w:r>
    </w:p>
    <w:p>
      <w:pPr>
        <w:pStyle w:val="ListBullet"/>
      </w:pPr>
      <w:r>
        <w:t>Filter by city/sport</w:t>
      </w:r>
    </w:p>
    <w:p>
      <w:pPr>
        <w:pStyle w:val="ListBullet"/>
      </w:pPr>
      <w:r>
        <w:t>Sort by price/date</w:t>
      </w:r>
    </w:p>
    <w:p>
      <w:pPr>
        <w:pStyle w:val="ListBullet"/>
      </w:pPr>
      <w:r>
        <w:t>Purchase Flow: Select quantity → Apply promo → Payment → Confirmation</w:t>
      </w:r>
    </w:p>
    <w:p>
      <w:pPr>
        <w:pStyle w:val="ListBullet"/>
      </w:pPr>
      <w:r>
        <w:t>QR Check-in: Camera scanning, ticket validation</w:t>
      </w:r>
    </w:p>
    <w:p>
      <w:r>
        <w:br w:type="page"/>
      </w:r>
    </w:p>
    <w:p>
      <w:pPr>
        <w:pStyle w:val="Heading1"/>
      </w:pPr>
      <w:r>
        <w:t>10. PAYMENT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57559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ayment_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755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10.1 Payment Process</w:t>
      </w:r>
    </w:p>
    <w:p>
      <w:pPr>
        <w:pStyle w:val="ListNumber"/>
      </w:pPr>
      <w:r>
        <w:t>User proceeds to payment</w:t>
      </w:r>
    </w:p>
    <w:p>
      <w:pPr>
        <w:pStyle w:val="ListNumber"/>
      </w:pPr>
      <w:r>
        <w:t>Create Razorpay order</w:t>
      </w:r>
    </w:p>
    <w:p>
      <w:pPr>
        <w:pStyle w:val="ListNumber"/>
      </w:pPr>
      <w:r>
        <w:t>Open Razorpay checkout</w:t>
      </w:r>
    </w:p>
    <w:p>
      <w:pPr>
        <w:pStyle w:val="ListNumber"/>
      </w:pPr>
      <w:r>
        <w:t>Select payment method</w:t>
      </w:r>
    </w:p>
    <w:p>
      <w:pPr>
        <w:pStyle w:val="ListNumber"/>
      </w:pPr>
      <w:r>
        <w:t>Process payment</w:t>
      </w:r>
    </w:p>
    <w:p>
      <w:pPr>
        <w:pStyle w:val="ListNumber"/>
      </w:pPr>
      <w:r>
        <w:t>Verify signature</w:t>
      </w:r>
    </w:p>
    <w:p>
      <w:pPr>
        <w:pStyle w:val="ListNumber"/>
      </w:pPr>
      <w:r>
        <w:t>Capture payment</w:t>
      </w:r>
    </w:p>
    <w:p>
      <w:pPr>
        <w:pStyle w:val="ListNumber"/>
      </w:pPr>
      <w:r>
        <w:t>Send confirmation</w:t>
      </w:r>
    </w:p>
    <w:p>
      <w:pPr>
        <w:pStyle w:val="ListNumber"/>
      </w:pPr>
      <w:r>
        <w:t>Generate ticket</w:t>
      </w:r>
    </w:p>
    <w:p>
      <w:pPr>
        <w:pStyle w:val="Heading2"/>
      </w:pPr>
      <w:r>
        <w:t>10.2 Security</w:t>
      </w:r>
    </w:p>
    <w:p>
      <w:pPr>
        <w:pStyle w:val="ListBullet"/>
      </w:pPr>
      <w:r>
        <w:t>PCI DSS compliant (via Razorpay)</w:t>
      </w:r>
    </w:p>
    <w:p>
      <w:pPr>
        <w:pStyle w:val="ListBullet"/>
      </w:pPr>
      <w:r>
        <w:t>Signature verification</w:t>
      </w:r>
    </w:p>
    <w:p>
      <w:pPr>
        <w:pStyle w:val="ListBullet"/>
      </w:pPr>
      <w:r>
        <w:t>Idempotency keys</w:t>
      </w:r>
    </w:p>
    <w:p>
      <w:pPr>
        <w:pStyle w:val="ListBullet"/>
      </w:pPr>
      <w:r>
        <w:t>No card details stored</w:t>
      </w:r>
    </w:p>
    <w:p>
      <w:r>
        <w:br w:type="page"/>
      </w:r>
    </w:p>
    <w:p>
      <w:pPr>
        <w:pStyle w:val="Heading1"/>
      </w:pPr>
      <w:r>
        <w:t>11. DEVICE INTEGRATION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7580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evice_sync_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758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11.1 Supported Devices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Device</w:t>
            </w:r>
          </w:p>
        </w:tc>
        <w:tc>
          <w:tcPr>
            <w:tcW w:type="dxa" w:w="2880"/>
          </w:tcPr>
          <w:p>
            <w:r>
              <w:t>Provider</w:t>
            </w:r>
          </w:p>
        </w:tc>
        <w:tc>
          <w:tcPr>
            <w:tcW w:type="dxa" w:w="2880"/>
          </w:tcPr>
          <w:p>
            <w:r>
              <w:t>Data Synced</w:t>
            </w:r>
          </w:p>
        </w:tc>
      </w:tr>
      <w:tr>
        <w:tc>
          <w:tcPr>
            <w:tcW w:type="dxa" w:w="2880"/>
          </w:tcPr>
          <w:p>
            <w:r>
              <w:t>Garmin</w:t>
            </w:r>
          </w:p>
        </w:tc>
        <w:tc>
          <w:tcPr>
            <w:tcW w:type="dxa" w:w="2880"/>
          </w:tcPr>
          <w:p>
            <w:r>
              <w:t>Garmin Connect</w:t>
            </w:r>
          </w:p>
        </w:tc>
        <w:tc>
          <w:tcPr>
            <w:tcW w:type="dxa" w:w="2880"/>
          </w:tcPr>
          <w:p>
            <w:r>
              <w:t>Activities, Heart Rate</w:t>
            </w:r>
          </w:p>
        </w:tc>
      </w:tr>
      <w:tr>
        <w:tc>
          <w:tcPr>
            <w:tcW w:type="dxa" w:w="2880"/>
          </w:tcPr>
          <w:p>
            <w:r>
              <w:t>Apple Watch</w:t>
            </w:r>
          </w:p>
        </w:tc>
        <w:tc>
          <w:tcPr>
            <w:tcW w:type="dxa" w:w="2880"/>
          </w:tcPr>
          <w:p>
            <w:r>
              <w:t>Apple Health</w:t>
            </w:r>
          </w:p>
        </w:tc>
        <w:tc>
          <w:tcPr>
            <w:tcW w:type="dxa" w:w="2880"/>
          </w:tcPr>
          <w:p>
            <w:r>
              <w:t>Workouts, Health Data</w:t>
            </w:r>
          </w:p>
        </w:tc>
      </w:tr>
      <w:tr>
        <w:tc>
          <w:tcPr>
            <w:tcW w:type="dxa" w:w="2880"/>
          </w:tcPr>
          <w:p>
            <w:r>
              <w:t>Strava</w:t>
            </w:r>
          </w:p>
        </w:tc>
        <w:tc>
          <w:tcPr>
            <w:tcW w:type="dxa" w:w="2880"/>
          </w:tcPr>
          <w:p>
            <w:r>
              <w:t>Strava API</w:t>
            </w:r>
          </w:p>
        </w:tc>
        <w:tc>
          <w:tcPr>
            <w:tcW w:type="dxa" w:w="2880"/>
          </w:tcPr>
          <w:p>
            <w:r>
              <w:t>Activities, Routes</w:t>
            </w:r>
          </w:p>
        </w:tc>
      </w:tr>
      <w:tr>
        <w:tc>
          <w:tcPr>
            <w:tcW w:type="dxa" w:w="2880"/>
          </w:tcPr>
          <w:p>
            <w:r>
              <w:t>Wear OS</w:t>
            </w:r>
          </w:p>
        </w:tc>
        <w:tc>
          <w:tcPr>
            <w:tcW w:type="dxa" w:w="2880"/>
          </w:tcPr>
          <w:p>
            <w:r>
              <w:t>Google Fit</w:t>
            </w:r>
          </w:p>
        </w:tc>
        <w:tc>
          <w:tcPr>
            <w:tcW w:type="dxa" w:w="2880"/>
          </w:tcPr>
          <w:p>
            <w:r>
              <w:t>Activities, Health Data</w:t>
            </w:r>
          </w:p>
        </w:tc>
      </w:tr>
    </w:tbl>
    <w:p>
      <w:r>
        <w:br w:type="page"/>
      </w:r>
    </w:p>
    <w:p>
      <w:pPr>
        <w:pStyle w:val="Heading1"/>
      </w:pPr>
      <w:r>
        <w:t>12. SCREEN NAVIGATION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4542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creen_navig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54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The app has 15+ screens organized as:</w:t>
      </w:r>
    </w:p>
    <w:p>
      <w:pPr>
        <w:pStyle w:val="ListBullet"/>
      </w:pPr>
      <w:r>
        <w:t>Auth: Splash, Login, Register, OTP</w:t>
      </w:r>
    </w:p>
    <w:p>
      <w:pPr>
        <w:pStyle w:val="ListBullet"/>
      </w:pPr>
      <w:r>
        <w:t>Main: Dashboard, Training Plans, Events, Tickets, Profile</w:t>
      </w:r>
    </w:p>
    <w:p>
      <w:pPr>
        <w:pStyle w:val="ListBullet"/>
      </w:pPr>
      <w:r>
        <w:t>Detail: Plan Detail, Session Detail, Event Detail, Ticket Detail, Settings</w:t>
      </w:r>
    </w:p>
    <w:p>
      <w:pPr>
        <w:pStyle w:val="ListBullet"/>
      </w:pPr>
      <w:r>
        <w:t>Bottom Navigation: 5 main tabs</w:t>
      </w:r>
    </w:p>
    <w:p>
      <w:r>
        <w:br w:type="page"/>
      </w:r>
    </w:p>
    <w:p>
      <w:pPr>
        <w:pStyle w:val="Heading1"/>
      </w:pPr>
      <w:r>
        <w:t>13. DEPLOYMENT GUIDE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4542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deployment_architectur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5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13.1 AWS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Config</w:t>
            </w:r>
          </w:p>
        </w:tc>
      </w:tr>
      <w:tr>
        <w:tc>
          <w:tcPr>
            <w:tcW w:type="dxa" w:w="2880"/>
          </w:tcPr>
          <w:p>
            <w:r>
              <w:t>CloudFront</w:t>
            </w:r>
          </w:p>
        </w:tc>
        <w:tc>
          <w:tcPr>
            <w:tcW w:type="dxa" w:w="2880"/>
          </w:tcPr>
          <w:p>
            <w:r>
              <w:t>CDN</w:t>
            </w:r>
          </w:p>
        </w:tc>
        <w:tc>
          <w:tcPr>
            <w:tcW w:type="dxa" w:w="2880"/>
          </w:tcPr>
          <w:p>
            <w:r>
              <w:t>Global</w:t>
            </w:r>
          </w:p>
        </w:tc>
      </w:tr>
      <w:tr>
        <w:tc>
          <w:tcPr>
            <w:tcW w:type="dxa" w:w="2880"/>
          </w:tcPr>
          <w:p>
            <w:r>
              <w:t>ALB</w:t>
            </w:r>
          </w:p>
        </w:tc>
        <w:tc>
          <w:tcPr>
            <w:tcW w:type="dxa" w:w="2880"/>
          </w:tcPr>
          <w:p>
            <w:r>
              <w:t>Load Balancing</w:t>
            </w:r>
          </w:p>
        </w:tc>
        <w:tc>
          <w:tcPr>
            <w:tcW w:type="dxa" w:w="2880"/>
          </w:tcPr>
          <w:p>
            <w:r>
              <w:t>Multi-AZ</w:t>
            </w:r>
          </w:p>
        </w:tc>
      </w:tr>
      <w:tr>
        <w:tc>
          <w:tcPr>
            <w:tcW w:type="dxa" w:w="2880"/>
          </w:tcPr>
          <w:p>
            <w:r>
              <w:t>EC2</w:t>
            </w:r>
          </w:p>
        </w:tc>
        <w:tc>
          <w:tcPr>
            <w:tcW w:type="dxa" w:w="2880"/>
          </w:tcPr>
          <w:p>
            <w:r>
              <w:t>Compute</w:t>
            </w:r>
          </w:p>
        </w:tc>
        <w:tc>
          <w:tcPr>
            <w:tcW w:type="dxa" w:w="2880"/>
          </w:tcPr>
          <w:p>
            <w:r>
              <w:t>t3.small × 2</w:t>
            </w:r>
          </w:p>
        </w:tc>
      </w:tr>
      <w:tr>
        <w:tc>
          <w:tcPr>
            <w:tcW w:type="dxa" w:w="2880"/>
          </w:tcPr>
          <w:p>
            <w:r>
              <w:t>RDS</w:t>
            </w:r>
          </w:p>
        </w:tc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</w:tr>
      <w:tr>
        <w:tc>
          <w:tcPr>
            <w:tcW w:type="dxa" w:w="2880"/>
          </w:tcPr>
          <w:p>
            <w:r>
              <w:t>ElastiCache</w:t>
            </w:r>
          </w:p>
        </w:tc>
        <w:tc>
          <w:tcPr>
            <w:tcW w:type="dxa" w:w="2880"/>
          </w:tcPr>
          <w:p>
            <w:r>
              <w:t>Caching</w:t>
            </w:r>
          </w:p>
        </w:tc>
        <w:tc>
          <w:tcPr>
            <w:tcW w:type="dxa" w:w="2880"/>
          </w:tcPr>
          <w:p>
            <w:r>
              <w:t>Redis</w:t>
            </w:r>
          </w:p>
        </w:tc>
      </w:tr>
      <w:tr>
        <w:tc>
          <w:tcPr>
            <w:tcW w:type="dxa" w:w="2880"/>
          </w:tcPr>
          <w:p>
            <w:r>
              <w:t>S3</w:t>
            </w:r>
          </w:p>
        </w:tc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Encrypted</w:t>
            </w:r>
          </w:p>
        </w:tc>
      </w:tr>
      <w:tr>
        <w:tc>
          <w:tcPr>
            <w:tcW w:type="dxa" w:w="2880"/>
          </w:tcPr>
          <w:p>
            <w:r>
              <w:t>Cognito</w:t>
            </w:r>
          </w:p>
        </w:tc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User pools</w:t>
            </w:r>
          </w:p>
        </w:tc>
      </w:tr>
      <w:tr>
        <w:tc>
          <w:tcPr>
            <w:tcW w:type="dxa" w:w="2880"/>
          </w:tcPr>
          <w:p>
            <w:r>
              <w:t>Razorpay</w:t>
            </w:r>
          </w:p>
        </w:tc>
        <w:tc>
          <w:tcPr>
            <w:tcW w:type="dxa" w:w="2880"/>
          </w:tcPr>
          <w:p>
            <w:r>
              <w:t>Payments</w:t>
            </w:r>
          </w:p>
        </w:tc>
        <w:tc>
          <w:tcPr>
            <w:tcW w:type="dxa" w:w="2880"/>
          </w:tcPr>
          <w:p>
            <w:r>
              <w:t>PCI Compliant</w:t>
            </w:r>
          </w:p>
        </w:tc>
      </w:tr>
      <w:tr>
        <w:tc>
          <w:tcPr>
            <w:tcW w:type="dxa" w:w="2880"/>
          </w:tcPr>
          <w:p>
            <w:r>
              <w:t>Firebase</w:t>
            </w:r>
          </w:p>
        </w:tc>
        <w:tc>
          <w:tcPr>
            <w:tcW w:type="dxa" w:w="2880"/>
          </w:tcPr>
          <w:p>
            <w:r>
              <w:t>Notifications</w:t>
            </w:r>
          </w:p>
        </w:tc>
        <w:tc>
          <w:tcPr>
            <w:tcW w:type="dxa" w:w="2880"/>
          </w:tcPr>
          <w:p>
            <w:r>
              <w:t>FCM</w:t>
            </w:r>
          </w:p>
        </w:tc>
      </w:tr>
    </w:tbl>
    <w:p>
      <w:r>
        <w:br w:type="page"/>
      </w:r>
    </w:p>
    <w:p>
      <w:pPr>
        <w:pStyle w:val="Heading1"/>
      </w:pPr>
      <w:r>
        <w:t>14. TESTING STRATEGY</w:t>
      </w:r>
    </w:p>
    <w:p>
      <w:pPr>
        <w:pStyle w:val="Heading2"/>
      </w:pPr>
      <w:r>
        <w:t>14.1 Test Pyramid</w:t>
      </w:r>
    </w:p>
    <w:p>
      <w:pPr>
        <w:pStyle w:val="ListBullet"/>
      </w:pPr>
      <w:r>
        <w:t>Unit Tests (70%): BLoC, Repository, Use Case, Model tests</w:t>
      </w:r>
    </w:p>
    <w:p>
      <w:pPr>
        <w:pStyle w:val="ListBullet"/>
      </w:pPr>
      <w:r>
        <w:t>Integration Tests (20%): API, Database, Firebase integration</w:t>
      </w:r>
    </w:p>
    <w:p>
      <w:pPr>
        <w:pStyle w:val="ListBullet"/>
      </w:pPr>
      <w:r>
        <w:t>E2E Tests (10%): Login, Registration, Training, Event flows</w:t>
      </w:r>
    </w:p>
    <w:p>
      <w:pPr>
        <w:pStyle w:val="Heading2"/>
      </w:pPr>
      <w:r>
        <w:t>14.2 Coverage Target</w:t>
      </w:r>
    </w:p>
    <w:p>
      <w:r>
        <w:t>80% minimum code coverage required</w:t>
      </w:r>
    </w:p>
    <w:p>
      <w:r>
        <w:br w:type="page"/>
      </w:r>
    </w:p>
    <w:p>
      <w:pPr>
        <w:pStyle w:val="Heading1"/>
      </w:pPr>
      <w:r>
        <w:t>15. SECURITY CHECKLIST</w:t>
      </w:r>
    </w:p>
    <w:p>
      <w:pPr>
        <w:pStyle w:val="Heading2"/>
      </w:pPr>
      <w:r>
        <w:t>15.1 Authentication</w:t>
      </w:r>
    </w:p>
    <w:p>
      <w:r>
        <w:t>☐ OAuth 2.0 implemented</w:t>
      </w:r>
    </w:p>
    <w:p>
      <w:r>
        <w:t>☐ JWT tokens used</w:t>
      </w:r>
    </w:p>
    <w:p>
      <w:r>
        <w:t>☐ Token expiry configured</w:t>
      </w:r>
    </w:p>
    <w:p>
      <w:r>
        <w:t>☐ Secure password hashing</w:t>
      </w:r>
    </w:p>
    <w:p>
      <w:r>
        <w:t>☐ Account lockout enabled</w:t>
      </w:r>
    </w:p>
    <w:p>
      <w:pPr>
        <w:pStyle w:val="Heading2"/>
      </w:pPr>
      <w:r>
        <w:t>15.2 Data Protection</w:t>
      </w:r>
    </w:p>
    <w:p>
      <w:r>
        <w:t>☐ HTTPS enforced</w:t>
      </w:r>
    </w:p>
    <w:p>
      <w:r>
        <w:t>☐ Database encryption</w:t>
      </w:r>
    </w:p>
    <w:p>
      <w:r>
        <w:t>☐ S3 encryption enabled</w:t>
      </w:r>
    </w:p>
    <w:p>
      <w:r>
        <w:t>☐ Sensitive data encrypted</w:t>
      </w:r>
    </w:p>
    <w:p>
      <w:r>
        <w:t>☐ No secrets in code</w:t>
      </w:r>
    </w:p>
    <w:p>
      <w:pPr>
        <w:pStyle w:val="Heading2"/>
      </w:pPr>
      <w:r>
        <w:t>15.3 API Security</w:t>
      </w:r>
    </w:p>
    <w:p>
      <w:r>
        <w:t>☐ Input validation</w:t>
      </w:r>
    </w:p>
    <w:p>
      <w:r>
        <w:t>☐ SQL injection prevented</w:t>
      </w:r>
    </w:p>
    <w:p>
      <w:r>
        <w:t>☐ XSS attacks prevented</w:t>
      </w:r>
    </w:p>
    <w:p>
      <w:r>
        <w:t>☐ Rate limiting enabled</w:t>
      </w:r>
    </w:p>
    <w:p>
      <w:r>
        <w:t>☐ CORS configured</w:t>
      </w:r>
    </w:p>
    <w:p>
      <w:r>
        <w:br w:type="page"/>
      </w:r>
    </w:p>
    <w:p>
      <w:pPr>
        <w:pStyle w:val="Heading1"/>
      </w:pPr>
      <w:r>
        <w:t>16. PERFORMANCE OPTIMIZATION</w:t>
      </w:r>
    </w:p>
    <w:p>
      <w:pPr>
        <w:pStyle w:val="Heading2"/>
      </w:pPr>
      <w:r>
        <w:t>16.1 Targets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Target</w:t>
            </w:r>
          </w:p>
        </w:tc>
      </w:tr>
      <w:tr>
        <w:tc>
          <w:tcPr>
            <w:tcW w:type="dxa" w:w="4320"/>
          </w:tcPr>
          <w:p>
            <w:r>
              <w:t>App Load Time</w:t>
            </w:r>
          </w:p>
        </w:tc>
        <w:tc>
          <w:tcPr>
            <w:tcW w:type="dxa" w:w="4320"/>
          </w:tcPr>
          <w:p>
            <w:r>
              <w:t>&lt; 2 seconds</w:t>
            </w:r>
          </w:p>
        </w:tc>
      </w:tr>
      <w:tr>
        <w:tc>
          <w:tcPr>
            <w:tcW w:type="dxa" w:w="4320"/>
          </w:tcPr>
          <w:p>
            <w:r>
              <w:t>API Response Time</w:t>
            </w:r>
          </w:p>
        </w:tc>
        <w:tc>
          <w:tcPr>
            <w:tcW w:type="dxa" w:w="4320"/>
          </w:tcPr>
          <w:p>
            <w:r>
              <w:t>&lt; 500ms</w:t>
            </w:r>
          </w:p>
        </w:tc>
      </w:tr>
      <w:tr>
        <w:tc>
          <w:tcPr>
            <w:tcW w:type="dxa" w:w="4320"/>
          </w:tcPr>
          <w:p>
            <w:r>
              <w:t>Frame Rate</w:t>
            </w:r>
          </w:p>
        </w:tc>
        <w:tc>
          <w:tcPr>
            <w:tcW w:type="dxa" w:w="4320"/>
          </w:tcPr>
          <w:p>
            <w:r>
              <w:t>60 FPS</w:t>
            </w:r>
          </w:p>
        </w:tc>
      </w:tr>
      <w:tr>
        <w:tc>
          <w:tcPr>
            <w:tcW w:type="dxa" w:w="4320"/>
          </w:tcPr>
          <w:p>
            <w:r>
              <w:t>Memory Usage</w:t>
            </w:r>
          </w:p>
        </w:tc>
        <w:tc>
          <w:tcPr>
            <w:tcW w:type="dxa" w:w="4320"/>
          </w:tcPr>
          <w:p>
            <w:r>
              <w:t>&lt; 200MB</w:t>
            </w:r>
          </w:p>
        </w:tc>
      </w:tr>
    </w:tbl>
    <w:p>
      <w:r>
        <w:br w:type="page"/>
      </w:r>
    </w:p>
    <w:p>
      <w:pPr>
        <w:pStyle w:val="Heading1"/>
      </w:pPr>
      <w:r>
        <w:t>17. TEAM WORKFLOW</w:t>
      </w:r>
    </w:p>
    <w:p>
      <w:pPr>
        <w:pStyle w:val="Heading2"/>
      </w:pPr>
      <w:r>
        <w:t>17.1 Agile Process</w:t>
      </w:r>
    </w:p>
    <w:p>
      <w:pPr>
        <w:pStyle w:val="ListBullet"/>
      </w:pPr>
      <w:r>
        <w:t>Sprint Duration: 2 weeks</w:t>
      </w:r>
    </w:p>
    <w:p>
      <w:pPr>
        <w:pStyle w:val="ListBullet"/>
      </w:pPr>
      <w:r>
        <w:t>Daily Standup: 9:30 AM</w:t>
      </w:r>
    </w:p>
    <w:p>
      <w:pPr>
        <w:pStyle w:val="ListBullet"/>
      </w:pPr>
      <w:r>
        <w:t>Sprint Planning: Monday, 10:00 AM</w:t>
      </w:r>
    </w:p>
    <w:p>
      <w:pPr>
        <w:pStyle w:val="ListBullet"/>
      </w:pPr>
      <w:r>
        <w:t>Sprint Review: Friday, 3:00 PM</w:t>
      </w:r>
    </w:p>
    <w:p>
      <w:pPr>
        <w:pStyle w:val="ListBullet"/>
      </w:pPr>
      <w:r>
        <w:t>Retrospective: Friday, 4:00 PM</w:t>
      </w:r>
    </w:p>
    <w:p>
      <w:pPr>
        <w:pStyle w:val="Heading2"/>
      </w:pPr>
      <w:r>
        <w:t>17.2 Git Strategy</w:t>
      </w:r>
    </w:p>
    <w:p>
      <w:pPr>
        <w:pStyle w:val="ListBullet"/>
      </w:pPr>
      <w:r>
        <w:t>main → production</w:t>
      </w:r>
    </w:p>
    <w:p>
      <w:pPr>
        <w:pStyle w:val="ListBullet"/>
      </w:pPr>
      <w:r>
        <w:t>develop → integration</w:t>
      </w:r>
    </w:p>
    <w:p>
      <w:pPr>
        <w:pStyle w:val="ListBullet"/>
      </w:pPr>
      <w:r>
        <w:t>feature/* → new features</w:t>
      </w:r>
    </w:p>
    <w:p>
      <w:pPr>
        <w:pStyle w:val="ListBullet"/>
      </w:pPr>
      <w:r>
        <w:t>bugfix/* → bug fixes</w:t>
      </w:r>
    </w:p>
    <w:p>
      <w:pPr>
        <w:pStyle w:val="ListBullet"/>
      </w:pPr>
      <w:r>
        <w:t>hotfix/* → urgent fixes</w:t>
      </w:r>
    </w:p>
    <w:p>
      <w:r>
        <w:br w:type="page"/>
      </w:r>
    </w:p>
    <w:p>
      <w:pPr>
        <w:pStyle w:val="Heading1"/>
      </w:pPr>
      <w:r>
        <w:t>18. RISK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Risk</w:t>
            </w:r>
          </w:p>
        </w:tc>
        <w:tc>
          <w:tcPr>
            <w:tcW w:type="dxa" w:w="1728"/>
          </w:tcPr>
          <w:p>
            <w:r>
              <w:t>Probability</w:t>
            </w:r>
          </w:p>
        </w:tc>
        <w:tc>
          <w:tcPr>
            <w:tcW w:type="dxa" w:w="1728"/>
          </w:tcPr>
          <w:p>
            <w:r>
              <w:t>Impact</w:t>
            </w:r>
          </w:p>
        </w:tc>
        <w:tc>
          <w:tcPr>
            <w:tcW w:type="dxa" w:w="1728"/>
          </w:tcPr>
          <w:p>
            <w:r>
              <w:t>Score</w:t>
            </w:r>
          </w:p>
        </w:tc>
        <w:tc>
          <w:tcPr>
            <w:tcW w:type="dxa" w:w="1728"/>
          </w:tcPr>
          <w:p>
            <w:r>
              <w:t>Mitigation</w:t>
            </w:r>
          </w:p>
        </w:tc>
      </w:tr>
      <w:tr>
        <w:tc>
          <w:tcPr>
            <w:tcW w:type="dxa" w:w="1728"/>
          </w:tcPr>
          <w:p>
            <w:r>
              <w:t>Scope Creep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8/10</w:t>
            </w:r>
          </w:p>
        </w:tc>
        <w:tc>
          <w:tcPr>
            <w:tcW w:type="dxa" w:w="1728"/>
          </w:tcPr>
          <w:p>
            <w:r>
              <w:t>Clear MVP scope</w:t>
            </w:r>
          </w:p>
        </w:tc>
      </w:tr>
      <w:tr>
        <w:tc>
          <w:tcPr>
            <w:tcW w:type="dxa" w:w="1728"/>
          </w:tcPr>
          <w:p>
            <w:r>
              <w:t>Timeline Delays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8/10</w:t>
            </w:r>
          </w:p>
        </w:tc>
        <w:tc>
          <w:tcPr>
            <w:tcW w:type="dxa" w:w="1728"/>
          </w:tcPr>
          <w:p>
            <w:r>
              <w:t>Buffer time</w:t>
            </w:r>
          </w:p>
        </w:tc>
      </w:tr>
      <w:tr>
        <w:tc>
          <w:tcPr>
            <w:tcW w:type="dxa" w:w="1728"/>
          </w:tcPr>
          <w:p>
            <w:r>
              <w:t>API Integration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6/10</w:t>
            </w:r>
          </w:p>
        </w:tc>
        <w:tc>
          <w:tcPr>
            <w:tcW w:type="dxa" w:w="1728"/>
          </w:tcPr>
          <w:p>
            <w:r>
              <w:t>Abstraction layer</w:t>
            </w:r>
          </w:p>
        </w:tc>
      </w:tr>
      <w:tr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6/10</w:t>
            </w:r>
          </w:p>
        </w:tc>
        <w:tc>
          <w:tcPr>
            <w:tcW w:type="dxa" w:w="1728"/>
          </w:tcPr>
          <w:p>
            <w:r>
              <w:t>Optimization</w:t>
            </w:r>
          </w:p>
        </w:tc>
      </w:tr>
      <w:tr>
        <w:tc>
          <w:tcPr>
            <w:tcW w:type="dxa" w:w="1728"/>
          </w:tcPr>
          <w:p>
            <w:r>
              <w:t>Security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4/10</w:t>
            </w:r>
          </w:p>
        </w:tc>
        <w:tc>
          <w:tcPr>
            <w:tcW w:type="dxa" w:w="1728"/>
          </w:tcPr>
          <w:p>
            <w:r>
              <w:t>Security audits</w:t>
            </w:r>
          </w:p>
        </w:tc>
      </w:tr>
    </w:tbl>
    <w:p>
      <w:r>
        <w:br w:type="page"/>
      </w:r>
    </w:p>
    <w:p>
      <w:pPr>
        <w:pStyle w:val="Heading1"/>
      </w:pPr>
      <w:r>
        <w:t>19. COST BREAKDOWN</w:t>
      </w:r>
    </w:p>
    <w:p>
      <w:pPr>
        <w:pStyle w:val="Heading2"/>
      </w:pPr>
      <w:r>
        <w:t>19.1 MVP (2 Weeks)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Cost</w:t>
            </w:r>
          </w:p>
        </w:tc>
      </w:tr>
      <w:tr>
        <w:tc>
          <w:tcPr>
            <w:tcW w:type="dxa" w:w="4320"/>
          </w:tcPr>
          <w:p>
            <w:r>
              <w:t>Development Tools</w:t>
            </w:r>
          </w:p>
        </w:tc>
        <w:tc>
          <w:tcPr>
            <w:tcW w:type="dxa" w:w="4320"/>
          </w:tcPr>
          <w:p>
            <w:r>
              <w:t>₹0</w:t>
            </w:r>
          </w:p>
        </w:tc>
      </w:tr>
      <w:tr>
        <w:tc>
          <w:tcPr>
            <w:tcW w:type="dxa" w:w="4320"/>
          </w:tcPr>
          <w:p>
            <w:r>
              <w:t>AWS (Free Tier)</w:t>
            </w:r>
          </w:p>
        </w:tc>
        <w:tc>
          <w:tcPr>
            <w:tcW w:type="dxa" w:w="4320"/>
          </w:tcPr>
          <w:p>
            <w:r>
              <w:t>₹0</w:t>
            </w:r>
          </w:p>
        </w:tc>
      </w:tr>
      <w:tr>
        <w:tc>
          <w:tcPr>
            <w:tcW w:type="dxa" w:w="4320"/>
          </w:tcPr>
          <w:p>
            <w:r>
              <w:t>Team (5 people)</w:t>
            </w:r>
          </w:p>
        </w:tc>
        <w:tc>
          <w:tcPr>
            <w:tcW w:type="dxa" w:w="4320"/>
          </w:tcPr>
          <w:p>
            <w:r>
              <w:t>₹43,750-87,500</w:t>
            </w:r>
          </w:p>
        </w:tc>
      </w:tr>
    </w:tbl>
    <w:p/>
    <w:p>
      <w:pPr>
        <w:pStyle w:val="Heading2"/>
      </w:pPr>
      <w:r>
        <w:t>19.2 Full Product (3 Months)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Cost</w:t>
            </w:r>
          </w:p>
        </w:tc>
      </w:tr>
      <w:tr>
        <w:tc>
          <w:tcPr>
            <w:tcW w:type="dxa" w:w="4320"/>
          </w:tcPr>
          <w:p>
            <w:r>
              <w:t>Development Tools</w:t>
            </w:r>
          </w:p>
        </w:tc>
        <w:tc>
          <w:tcPr>
            <w:tcW w:type="dxa" w:w="4320"/>
          </w:tcPr>
          <w:p>
            <w:r>
              <w:t>₹8,700</w:t>
            </w:r>
          </w:p>
        </w:tc>
      </w:tr>
      <w:tr>
        <w:tc>
          <w:tcPr>
            <w:tcW w:type="dxa" w:w="4320"/>
          </w:tcPr>
          <w:p>
            <w:r>
              <w:t>AWS Services</w:t>
            </w:r>
          </w:p>
        </w:tc>
        <w:tc>
          <w:tcPr>
            <w:tcW w:type="dxa" w:w="4320"/>
          </w:tcPr>
          <w:p>
            <w:r>
              <w:t>₹24,600</w:t>
            </w:r>
          </w:p>
        </w:tc>
      </w:tr>
      <w:tr>
        <w:tc>
          <w:tcPr>
            <w:tcW w:type="dxa" w:w="4320"/>
          </w:tcPr>
          <w:p>
            <w:r>
              <w:t>Team (9 people)</w:t>
            </w:r>
          </w:p>
        </w:tc>
        <w:tc>
          <w:tcPr>
            <w:tcW w:type="dxa" w:w="4320"/>
          </w:tcPr>
          <w:p>
            <w:r>
              <w:t>₹4,95,000-9,90,000</w:t>
            </w:r>
          </w:p>
        </w:tc>
      </w:tr>
    </w:tbl>
    <w:p>
      <w:r>
        <w:br w:type="page"/>
      </w:r>
    </w:p>
    <w:p>
      <w:pPr>
        <w:pStyle w:val="Heading1"/>
      </w:pPr>
      <w:r>
        <w:t>20. ALL DIAGRAMS</w:t>
      </w:r>
    </w:p>
    <w:p>
      <w:r>
        <w:t>Below are all 12 diagrams embedded in this document:</w:t>
      </w:r>
    </w:p>
    <w:p>
      <w:pPr>
        <w:pStyle w:val="Heading2"/>
      </w:pPr>
      <w:r>
        <w:t>System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4542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54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Database ER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0493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tabase_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049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Authentication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5990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uthentication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990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Training Plan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5990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ining_plan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990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Event Registration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59908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vent_registration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990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Payment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90708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ayment_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070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Device Sync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70970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evice_sync_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097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Feature Modules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4542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feature_modu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54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API Endpoints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4542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pi_endpoi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54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Screen Navigation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4542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creen_navig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54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Data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4542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data_flo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54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Deployment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4542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deployment_architectur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54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