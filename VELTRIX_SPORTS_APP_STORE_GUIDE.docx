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Google Play &amp; Apple App Store Publishing Guide</w:t>
      </w:r>
    </w:p>
    <w:p>
      <w:r>
        <w:br w:type="page"/>
      </w:r>
    </w:p>
    <w:p>
      <w:pPr>
        <w:pStyle w:val="Heading1"/>
      </w:pPr>
      <w:r>
        <w:t>1. GOOGLE PLAY STORE</w:t>
      </w:r>
    </w:p>
    <w:p>
      <w:pPr>
        <w:pStyle w:val="Heading2"/>
      </w:pPr>
      <w:r>
        <w:t>1.1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Google Account</w:t>
            </w:r>
          </w:p>
        </w:tc>
        <w:tc>
          <w:tcPr>
            <w:tcW w:type="dxa" w:w="4320"/>
          </w:tcPr>
          <w:p>
            <w:r>
              <w:t>Gmail account</w:t>
            </w:r>
          </w:p>
        </w:tc>
      </w:tr>
      <w:tr>
        <w:tc>
          <w:tcPr>
            <w:tcW w:type="dxa" w:w="4320"/>
          </w:tcPr>
          <w:p>
            <w:r>
              <w:t>Developer Fee</w:t>
            </w:r>
          </w:p>
        </w:tc>
        <w:tc>
          <w:tcPr>
            <w:tcW w:type="dxa" w:w="4320"/>
          </w:tcPr>
          <w:p>
            <w:r>
              <w:t>₹18,000 (One-time)</w:t>
            </w:r>
          </w:p>
        </w:tc>
      </w:tr>
      <w:tr>
        <w:tc>
          <w:tcPr>
            <w:tcW w:type="dxa" w:w="4320"/>
          </w:tcPr>
          <w:p>
            <w:r>
              <w:t>Bank Account</w:t>
            </w:r>
          </w:p>
        </w:tc>
        <w:tc>
          <w:tcPr>
            <w:tcW w:type="dxa" w:w="4320"/>
          </w:tcPr>
          <w:p>
            <w:r>
              <w:t>For payments</w:t>
            </w:r>
          </w:p>
        </w:tc>
      </w:tr>
      <w:tr>
        <w:tc>
          <w:tcPr>
            <w:tcW w:type="dxa" w:w="4320"/>
          </w:tcPr>
          <w:p>
            <w:r>
              <w:t>GST Number</w:t>
            </w:r>
          </w:p>
        </w:tc>
        <w:tc>
          <w:tcPr>
            <w:tcW w:type="dxa" w:w="4320"/>
          </w:tcPr>
          <w:p>
            <w:r>
              <w:t>For Indian developers</w:t>
            </w:r>
          </w:p>
        </w:tc>
      </w:tr>
    </w:tbl>
    <w:p/>
    <w:p>
      <w:pPr>
        <w:pStyle w:val="Heading2"/>
      </w:pPr>
      <w:r>
        <w:t>1.2 Step-by-Step Process</w:t>
      </w:r>
    </w:p>
    <w:p>
      <w:pPr>
        <w:pStyle w:val="Heading3"/>
      </w:pPr>
      <w:r>
        <w:t>Step 1: Create Developer Account</w:t>
      </w:r>
    </w:p>
    <w:p>
      <w:pPr>
        <w:pStyle w:val="ListNumber"/>
      </w:pPr>
      <w:r>
        <w:t>Go to https://play.google.com/console</w:t>
      </w:r>
    </w:p>
    <w:p>
      <w:pPr>
        <w:pStyle w:val="ListNumber"/>
      </w:pPr>
      <w:r>
        <w:t>Sign in with Gmail</w:t>
      </w:r>
    </w:p>
    <w:p>
      <w:pPr>
        <w:pStyle w:val="ListNumber"/>
      </w:pPr>
      <w:r>
        <w:t>Click "Create Developer Account"</w:t>
      </w:r>
    </w:p>
    <w:p>
      <w:pPr>
        <w:pStyle w:val="ListNumber"/>
      </w:pPr>
      <w:r>
        <w:t>Pay ₹18,000 (one-time fee)</w:t>
      </w:r>
    </w:p>
    <w:p>
      <w:pPr>
        <w:pStyle w:val="ListNumber"/>
      </w:pPr>
      <w:r>
        <w:t>Fill developer details</w:t>
      </w:r>
    </w:p>
    <w:p>
      <w:pPr>
        <w:pStyle w:val="ListNumber"/>
      </w:pPr>
      <w:r>
        <w:t>Verify email</w:t>
      </w:r>
    </w:p>
    <w:p>
      <w:pPr>
        <w:pStyle w:val="ListNumber"/>
      </w:pPr>
      <w:r>
        <w:t>Account created in 24-48 hours</w:t>
      </w:r>
    </w:p>
    <w:p>
      <w:pPr>
        <w:pStyle w:val="Heading3"/>
      </w:pPr>
      <w:r>
        <w:t>Step 2: Create App</w:t>
      </w:r>
    </w:p>
    <w:p>
      <w:pPr>
        <w:pStyle w:val="ListNumber"/>
      </w:pPr>
      <w:r>
        <w:t>Go to Google Play Console</w:t>
      </w:r>
    </w:p>
    <w:p>
      <w:pPr>
        <w:pStyle w:val="ListNumber"/>
      </w:pPr>
      <w:r>
        <w:t>Click "Create App"</w:t>
      </w:r>
    </w:p>
    <w:p>
      <w:pPr>
        <w:pStyle w:val="ListNumber"/>
      </w:pPr>
      <w:r>
        <w:t>Fill app name: "Veltrix Sports"</w:t>
      </w:r>
    </w:p>
    <w:p>
      <w:pPr>
        <w:pStyle w:val="ListNumber"/>
      </w:pPr>
      <w:r>
        <w:t>Select: Free, App</w:t>
      </w:r>
    </w:p>
    <w:p>
      <w:pPr>
        <w:pStyle w:val="ListNumber"/>
      </w:pPr>
      <w:r>
        <w:t>Accept declarations</w:t>
      </w:r>
    </w:p>
    <w:p>
      <w:pPr>
        <w:pStyle w:val="ListNumber"/>
      </w:pPr>
      <w:r>
        <w:t>Click "Create App"</w:t>
      </w:r>
    </w:p>
    <w:p>
      <w:pPr>
        <w:pStyle w:val="Heading3"/>
      </w:pPr>
      <w:r>
        <w:t>Step 3: Complete Store Listing</w:t>
      </w:r>
    </w:p>
    <w:p>
      <w:pPr>
        <w:pStyle w:val="ListNumber"/>
      </w:pPr>
      <w:r>
        <w:t>Go to "Store presence" → "Main store listing"</w:t>
      </w:r>
    </w:p>
    <w:p>
      <w:pPr>
        <w:pStyle w:val="ListNumber"/>
      </w:pPr>
      <w:r>
        <w:t>Add app name (max 30 chars)</w:t>
      </w:r>
    </w:p>
    <w:p>
      <w:pPr>
        <w:pStyle w:val="ListNumber"/>
      </w:pPr>
      <w:r>
        <w:t>Add short description (max 80 chars)</w:t>
      </w:r>
    </w:p>
    <w:p>
      <w:pPr>
        <w:pStyle w:val="ListNumber"/>
      </w:pPr>
      <w:r>
        <w:t>Add full description (max 4000 chars)</w:t>
      </w:r>
    </w:p>
    <w:p>
      <w:pPr>
        <w:pStyle w:val="ListNumber"/>
      </w:pPr>
      <w:r>
        <w:t>Upload app icon (512x512 PNG)</w:t>
      </w:r>
    </w:p>
    <w:p>
      <w:pPr>
        <w:pStyle w:val="ListNumber"/>
      </w:pPr>
      <w:r>
        <w:t>Upload feature graphic (1024x500 PNG)</w:t>
      </w:r>
    </w:p>
    <w:p>
      <w:pPr>
        <w:pStyle w:val="ListNumber"/>
      </w:pPr>
      <w:r>
        <w:t>Upload screenshots (min 2, max 8)</w:t>
      </w:r>
    </w:p>
    <w:p>
      <w:pPr>
        <w:pStyle w:val="Heading3"/>
      </w:pPr>
      <w:r>
        <w:t>Step 4: Content Rating</w:t>
      </w:r>
    </w:p>
    <w:p>
      <w:pPr>
        <w:pStyle w:val="ListNumber"/>
      </w:pPr>
      <w:r>
        <w:t>Go to "Store presence" → "Content rating"</w:t>
      </w:r>
    </w:p>
    <w:p>
      <w:pPr>
        <w:pStyle w:val="ListNumber"/>
      </w:pPr>
      <w:r>
        <w:t>Fill questionnaire</w:t>
      </w:r>
    </w:p>
    <w:p>
      <w:pPr>
        <w:pStyle w:val="ListNumber"/>
      </w:pPr>
      <w:r>
        <w:t>Get rating (Everyone, Teen, Mature)</w:t>
      </w:r>
    </w:p>
    <w:p>
      <w:pPr>
        <w:pStyle w:val="ListNumber"/>
      </w:pPr>
      <w:r>
        <w:t>Submit for rating</w:t>
      </w:r>
    </w:p>
    <w:p>
      <w:pPr>
        <w:pStyle w:val="Heading3"/>
      </w:pPr>
      <w:r>
        <w:t>Step 5: Pricing &amp; Distribution</w:t>
      </w:r>
    </w:p>
    <w:p>
      <w:pPr>
        <w:pStyle w:val="ListNumber"/>
      </w:pPr>
      <w:r>
        <w:t>Go to "Store presence" → "Pricing &amp; distribution"</w:t>
      </w:r>
    </w:p>
    <w:p>
      <w:pPr>
        <w:pStyle w:val="ListNumber"/>
      </w:pPr>
      <w:r>
        <w:t>Set price: Free</w:t>
      </w:r>
    </w:p>
    <w:p>
      <w:pPr>
        <w:pStyle w:val="ListNumber"/>
      </w:pPr>
      <w:r>
        <w:t>Select countries</w:t>
      </w:r>
    </w:p>
    <w:p>
      <w:pPr>
        <w:pStyle w:val="ListNumber"/>
      </w:pPr>
      <w:r>
        <w:t>Accept terms</w:t>
      </w:r>
    </w:p>
    <w:p>
      <w:pPr>
        <w:pStyle w:val="Heading3"/>
      </w:pPr>
      <w:r>
        <w:t>Step 6: Upload APK/AAB</w:t>
      </w:r>
    </w:p>
    <w:p>
      <w:pPr>
        <w:pStyle w:val="ListNumber"/>
      </w:pPr>
      <w:r>
        <w:t>Go to "Production" → "Create new release"</w:t>
      </w:r>
    </w:p>
    <w:p>
      <w:pPr>
        <w:pStyle w:val="ListNumber"/>
      </w:pPr>
      <w:r>
        <w:t>Upload AAB file (recommended)</w:t>
      </w:r>
    </w:p>
    <w:p>
      <w:pPr>
        <w:pStyle w:val="ListNumber"/>
      </w:pPr>
      <w:r>
        <w:t>Add release notes</w:t>
      </w:r>
    </w:p>
    <w:p>
      <w:pPr>
        <w:pStyle w:val="ListNumber"/>
      </w:pPr>
      <w:r>
        <w:t>Review and start rollout</w:t>
      </w:r>
    </w:p>
    <w:p>
      <w:pPr>
        <w:pStyle w:val="Heading3"/>
      </w:pPr>
      <w:r>
        <w:t>Step 7: Submit for Review</w:t>
      </w:r>
    </w:p>
    <w:p>
      <w:pPr>
        <w:pStyle w:val="ListNumber"/>
      </w:pPr>
      <w:r>
        <w:t>Submit for review</w:t>
      </w:r>
    </w:p>
    <w:p>
      <w:pPr>
        <w:pStyle w:val="ListNumber"/>
      </w:pPr>
      <w:r>
        <w:t>Review takes 1-7 days</w:t>
      </w:r>
    </w:p>
    <w:p>
      <w:pPr>
        <w:pStyle w:val="ListNumber"/>
      </w:pPr>
      <w:r>
        <w:t>Fix any issues</w:t>
      </w:r>
    </w:p>
    <w:p>
      <w:pPr>
        <w:pStyle w:val="ListNumber"/>
      </w:pPr>
      <w:r>
        <w:t>App goes live</w:t>
      </w:r>
    </w:p>
    <w:p>
      <w:r>
        <w:br w:type="page"/>
      </w:r>
    </w:p>
    <w:p>
      <w:pPr>
        <w:pStyle w:val="Heading1"/>
      </w:pPr>
      <w:r>
        <w:t>2. APPLE APP STORE</w:t>
      </w:r>
    </w:p>
    <w:p>
      <w:pPr>
        <w:pStyle w:val="Heading2"/>
      </w:pPr>
      <w:r>
        <w:t>2.1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Apple ID</w:t>
            </w:r>
          </w:p>
        </w:tc>
        <w:tc>
          <w:tcPr>
            <w:tcW w:type="dxa" w:w="4320"/>
          </w:tcPr>
          <w:p>
            <w:r>
              <w:t>Apple account</w:t>
            </w:r>
          </w:p>
        </w:tc>
      </w:tr>
      <w:tr>
        <w:tc>
          <w:tcPr>
            <w:tcW w:type="dxa" w:w="4320"/>
          </w:tcPr>
          <w:p>
            <w:r>
              <w:t>Developer Fee</w:t>
            </w:r>
          </w:p>
        </w:tc>
        <w:tc>
          <w:tcPr>
            <w:tcW w:type="dxa" w:w="4320"/>
          </w:tcPr>
          <w:p>
            <w:r>
              <w:t>₹7,500/year</w:t>
            </w:r>
          </w:p>
        </w:tc>
      </w:tr>
      <w:tr>
        <w:tc>
          <w:tcPr>
            <w:tcW w:type="dxa" w:w="4320"/>
          </w:tcPr>
          <w:p>
            <w:r>
              <w:t>Mac Computer</w:t>
            </w:r>
          </w:p>
        </w:tc>
        <w:tc>
          <w:tcPr>
            <w:tcW w:type="dxa" w:w="4320"/>
          </w:tcPr>
          <w:p>
            <w:r>
              <w:t>For Xcode</w:t>
            </w:r>
          </w:p>
        </w:tc>
      </w:tr>
      <w:tr>
        <w:tc>
          <w:tcPr>
            <w:tcW w:type="dxa" w:w="4320"/>
          </w:tcPr>
          <w:p>
            <w:r>
              <w:t>Bank Account</w:t>
            </w:r>
          </w:p>
        </w:tc>
        <w:tc>
          <w:tcPr>
            <w:tcW w:type="dxa" w:w="4320"/>
          </w:tcPr>
          <w:p>
            <w:r>
              <w:t>For payments</w:t>
            </w:r>
          </w:p>
        </w:tc>
      </w:tr>
      <w:tr>
        <w:tc>
          <w:tcPr>
            <w:tcW w:type="dxa" w:w="4320"/>
          </w:tcPr>
          <w:p>
            <w:r>
              <w:t>GST Number</w:t>
            </w:r>
          </w:p>
        </w:tc>
        <w:tc>
          <w:tcPr>
            <w:tcW w:type="dxa" w:w="4320"/>
          </w:tcPr>
          <w:p>
            <w:r>
              <w:t>For Indian developers</w:t>
            </w:r>
          </w:p>
        </w:tc>
      </w:tr>
    </w:tbl>
    <w:p/>
    <w:p>
      <w:pPr>
        <w:pStyle w:val="Heading2"/>
      </w:pPr>
      <w:r>
        <w:t>2.2 Step-by-Step Process</w:t>
      </w:r>
    </w:p>
    <w:p>
      <w:pPr>
        <w:pStyle w:val="Heading3"/>
      </w:pPr>
      <w:r>
        <w:t>Step 1: Create Developer Account</w:t>
      </w:r>
    </w:p>
    <w:p>
      <w:pPr>
        <w:pStyle w:val="ListNumber"/>
      </w:pPr>
      <w:r>
        <w:t>Go to https://developer.apple.com</w:t>
      </w:r>
    </w:p>
    <w:p>
      <w:pPr>
        <w:pStyle w:val="ListNumber"/>
      </w:pPr>
      <w:r>
        <w:t>Sign in with Apple ID</w:t>
      </w:r>
    </w:p>
    <w:p>
      <w:pPr>
        <w:pStyle w:val="ListNumber"/>
      </w:pPr>
      <w:r>
        <w:t>Click "Join the Apple Developer Program"</w:t>
      </w:r>
    </w:p>
    <w:p>
      <w:pPr>
        <w:pStyle w:val="ListNumber"/>
      </w:pPr>
      <w:r>
        <w:t>Pay ₹7,500/year</w:t>
      </w:r>
    </w:p>
    <w:p>
      <w:pPr>
        <w:pStyle w:val="ListNumber"/>
      </w:pPr>
      <w:r>
        <w:t>Fill legal entity details</w:t>
      </w:r>
    </w:p>
    <w:p>
      <w:pPr>
        <w:pStyle w:val="ListNumber"/>
      </w:pPr>
      <w:r>
        <w:t>Verify organization</w:t>
      </w:r>
    </w:p>
    <w:p>
      <w:pPr>
        <w:pStyle w:val="ListNumber"/>
      </w:pPr>
      <w:r>
        <w:t>Account approved in 24-48 hours</w:t>
      </w:r>
    </w:p>
    <w:p>
      <w:pPr>
        <w:pStyle w:val="Heading3"/>
      </w:pPr>
      <w:r>
        <w:t>Step 2: Get D-U-N-S Number</w:t>
      </w:r>
    </w:p>
    <w:p>
      <w:pPr>
        <w:pStyle w:val="ListNumber"/>
      </w:pPr>
      <w:r>
        <w:t>Go to https://developer.apple.com/enroll/duns-lookup/</w:t>
      </w:r>
    </w:p>
    <w:p>
      <w:pPr>
        <w:pStyle w:val="ListNumber"/>
      </w:pPr>
      <w:r>
        <w:t>Search your company</w:t>
      </w:r>
    </w:p>
    <w:p>
      <w:pPr>
        <w:pStyle w:val="ListNumber"/>
      </w:pPr>
      <w:r>
        <w:t>If not found, request new D-U-N-S number</w:t>
      </w:r>
    </w:p>
    <w:p>
      <w:pPr>
        <w:pStyle w:val="ListNumber"/>
      </w:pPr>
      <w:r>
        <w:t>Wait 7-14 business days</w:t>
      </w:r>
    </w:p>
    <w:p>
      <w:pPr>
        <w:pStyle w:val="ListNumber"/>
      </w:pPr>
      <w:r>
        <w:t>Free service from Apple</w:t>
      </w:r>
    </w:p>
    <w:p>
      <w:pPr>
        <w:pStyle w:val="Heading3"/>
      </w:pPr>
      <w:r>
        <w:t>Step 3: Create App ID</w:t>
      </w:r>
    </w:p>
    <w:p>
      <w:pPr>
        <w:pStyle w:val="ListNumber"/>
      </w:pPr>
      <w:r>
        <w:t>Go to Apple Developer → Certificates, Identifiers &amp; Profiles</w:t>
      </w:r>
    </w:p>
    <w:p>
      <w:pPr>
        <w:pStyle w:val="ListNumber"/>
      </w:pPr>
      <w:r>
        <w:t>Click "+" to create App ID</w:t>
      </w:r>
    </w:p>
    <w:p>
      <w:pPr>
        <w:pStyle w:val="ListNumber"/>
      </w:pPr>
      <w:r>
        <w:t>Select "App IDs"</w:t>
      </w:r>
    </w:p>
    <w:p>
      <w:pPr>
        <w:pStyle w:val="ListNumber"/>
      </w:pPr>
      <w:r>
        <w:t>Fill description: "Veltrix Sports"</w:t>
      </w:r>
    </w:p>
    <w:p>
      <w:pPr>
        <w:pStyle w:val="ListNumber"/>
      </w:pPr>
      <w:r>
        <w:t>Bundle ID: "com.veltrix.sports"</w:t>
      </w:r>
    </w:p>
    <w:p>
      <w:pPr>
        <w:pStyle w:val="ListNumber"/>
      </w:pPr>
      <w:r>
        <w:t>Enable Push Notifications</w:t>
      </w:r>
    </w:p>
    <w:p>
      <w:pPr>
        <w:pStyle w:val="ListNumber"/>
      </w:pPr>
      <w:r>
        <w:t>Register</w:t>
      </w:r>
    </w:p>
    <w:p>
      <w:pPr>
        <w:pStyle w:val="Heading3"/>
      </w:pPr>
      <w:r>
        <w:t>Step 4: App Store Connect</w:t>
      </w:r>
    </w:p>
    <w:p>
      <w:pPr>
        <w:pStyle w:val="ListNumber"/>
      </w:pPr>
      <w:r>
        <w:t>Go to https://appstoreconnect.apple.com</w:t>
      </w:r>
    </w:p>
    <w:p>
      <w:pPr>
        <w:pStyle w:val="ListNumber"/>
      </w:pPr>
      <w:r>
        <w:t>Click "My Apps"</w:t>
      </w:r>
    </w:p>
    <w:p>
      <w:pPr>
        <w:pStyle w:val="ListNumber"/>
      </w:pPr>
      <w:r>
        <w:t>Click "+" → "New App"</w:t>
      </w:r>
    </w:p>
    <w:p>
      <w:pPr>
        <w:pStyle w:val="ListNumber"/>
      </w:pPr>
      <w:r>
        <w:t>Platform: iOS</w:t>
      </w:r>
    </w:p>
    <w:p>
      <w:pPr>
        <w:pStyle w:val="ListNumber"/>
      </w:pPr>
      <w:r>
        <w:t>Name: "Veltrix Sports"</w:t>
      </w:r>
    </w:p>
    <w:p>
      <w:pPr>
        <w:pStyle w:val="ListNumber"/>
      </w:pPr>
      <w:r>
        <w:t>Bundle ID: "com.veltrix.sports"</w:t>
      </w:r>
    </w:p>
    <w:p>
      <w:pPr>
        <w:pStyle w:val="Heading3"/>
      </w:pPr>
      <w:r>
        <w:t>Step 5: Complete App Information</w:t>
      </w:r>
    </w:p>
    <w:p>
      <w:pPr>
        <w:pStyle w:val="ListNumber"/>
      </w:pPr>
      <w:r>
        <w:t>Add app name (max 30 chars)</w:t>
      </w:r>
    </w:p>
    <w:p>
      <w:pPr>
        <w:pStyle w:val="ListNumber"/>
      </w:pPr>
      <w:r>
        <w:t>Add subtitle (max 30 chars)</w:t>
      </w:r>
    </w:p>
    <w:p>
      <w:pPr>
        <w:pStyle w:val="ListNumber"/>
      </w:pPr>
      <w:r>
        <w:t>Add description (max 4000 chars)</w:t>
      </w:r>
    </w:p>
    <w:p>
      <w:pPr>
        <w:pStyle w:val="ListNumber"/>
      </w:pPr>
      <w:r>
        <w:t>Add keywords (max 100 chars)</w:t>
      </w:r>
    </w:p>
    <w:p>
      <w:pPr>
        <w:pStyle w:val="ListNumber"/>
      </w:pPr>
      <w:r>
        <w:t>Upload app icon (1024x1024 PNG)</w:t>
      </w:r>
    </w:p>
    <w:p>
      <w:pPr>
        <w:pStyle w:val="ListNumber"/>
      </w:pPr>
      <w:r>
        <w:t>Upload screenshots for all devices</w:t>
      </w:r>
    </w:p>
    <w:p>
      <w:pPr>
        <w:pStyle w:val="Heading3"/>
      </w:pPr>
      <w:r>
        <w:t>Step 6: Build Upload</w:t>
      </w:r>
    </w:p>
    <w:p>
      <w:pPr>
        <w:pStyle w:val="ListNumber"/>
      </w:pPr>
      <w:r>
        <w:t>Open project in Xcode</w:t>
      </w:r>
    </w:p>
    <w:p>
      <w:pPr>
        <w:pStyle w:val="ListNumber"/>
      </w:pPr>
      <w:r>
        <w:t>Select "Any iOS Device"</w:t>
      </w:r>
    </w:p>
    <w:p>
      <w:pPr>
        <w:pStyle w:val="ListNumber"/>
      </w:pPr>
      <w:r>
        <w:t>Product → Archive</w:t>
      </w:r>
    </w:p>
    <w:p>
      <w:pPr>
        <w:pStyle w:val="ListNumber"/>
      </w:pPr>
      <w:r>
        <w:t>Validate app</w:t>
      </w:r>
    </w:p>
    <w:p>
      <w:pPr>
        <w:pStyle w:val="ListNumber"/>
      </w:pPr>
      <w:r>
        <w:t>Upload to App Store Connect</w:t>
      </w:r>
    </w:p>
    <w:p>
      <w:pPr>
        <w:pStyle w:val="Heading3"/>
      </w:pPr>
      <w:r>
        <w:t>Step 7: Submit for Review</w:t>
      </w:r>
    </w:p>
    <w:p>
      <w:pPr>
        <w:pStyle w:val="ListNumber"/>
      </w:pPr>
      <w:r>
        <w:t>Go to "App Store" tab</w:t>
      </w:r>
    </w:p>
    <w:p>
      <w:pPr>
        <w:pStyle w:val="ListNumber"/>
      </w:pPr>
      <w:r>
        <w:t>Click "Submit for Review"</w:t>
      </w:r>
    </w:p>
    <w:p>
      <w:pPr>
        <w:pStyle w:val="ListNumber"/>
      </w:pPr>
      <w:r>
        <w:t>Answer review questions</w:t>
      </w:r>
    </w:p>
    <w:p>
      <w:pPr>
        <w:pStyle w:val="ListNumber"/>
      </w:pPr>
      <w:r>
        <w:t>Submit</w:t>
      </w:r>
    </w:p>
    <w:p>
      <w:pPr>
        <w:pStyle w:val="ListNumber"/>
      </w:pPr>
      <w:r>
        <w:t>Review takes 24-48 hours</w:t>
      </w:r>
    </w:p>
    <w:p>
      <w:r>
        <w:br w:type="page"/>
      </w:r>
    </w:p>
    <w:p>
      <w:pPr>
        <w:pStyle w:val="Heading1"/>
      </w:pPr>
      <w:r>
        <w:t>3. COMMON REQUIREMENTS</w:t>
      </w:r>
    </w:p>
    <w:p>
      <w:pPr>
        <w:pStyle w:val="Heading2"/>
      </w:pPr>
      <w:r>
        <w:t>3.1 App Icons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Google Play</w:t>
            </w:r>
          </w:p>
        </w:tc>
        <w:tc>
          <w:tcPr>
            <w:tcW w:type="dxa" w:w="2880"/>
          </w:tcPr>
          <w:p>
            <w:r>
              <w:t>512x512</w:t>
            </w:r>
          </w:p>
        </w:tc>
        <w:tc>
          <w:tcPr>
            <w:tcW w:type="dxa" w:w="2880"/>
          </w:tcPr>
          <w:p>
            <w:r>
              <w:t>PNG</w:t>
            </w:r>
          </w:p>
        </w:tc>
      </w:tr>
      <w:tr>
        <w:tc>
          <w:tcPr>
            <w:tcW w:type="dxa" w:w="2880"/>
          </w:tcPr>
          <w:p>
            <w:r>
              <w:t>Apple App Store</w:t>
            </w:r>
          </w:p>
        </w:tc>
        <w:tc>
          <w:tcPr>
            <w:tcW w:type="dxa" w:w="2880"/>
          </w:tcPr>
          <w:p>
            <w:r>
              <w:t>1024x1024</w:t>
            </w:r>
          </w:p>
        </w:tc>
        <w:tc>
          <w:tcPr>
            <w:tcW w:type="dxa" w:w="2880"/>
          </w:tcPr>
          <w:p>
            <w:r>
              <w:t>PNG</w:t>
            </w:r>
          </w:p>
        </w:tc>
      </w:tr>
    </w:tbl>
    <w:p/>
    <w:p>
      <w:pPr>
        <w:pStyle w:val="Heading2"/>
      </w:pPr>
      <w:r>
        <w:t>3.2 Screenshots</w:t>
      </w:r>
    </w:p>
    <w:p>
      <w:pPr>
        <w:pStyle w:val="ListBullet"/>
      </w:pPr>
      <w:r>
        <w:t>Google Play: Phone min 2, max 8</w:t>
      </w:r>
    </w:p>
    <w:p>
      <w:pPr>
        <w:pStyle w:val="ListBullet"/>
      </w:pPr>
      <w:r>
        <w:t>Apple: iPhone + iPad required</w:t>
      </w:r>
    </w:p>
    <w:p>
      <w:pPr>
        <w:pStyle w:val="ListBullet"/>
      </w:pPr>
      <w:r>
        <w:t>Ratio: 16:9 or 9:16</w:t>
      </w:r>
    </w:p>
    <w:p>
      <w:pPr>
        <w:pStyle w:val="Heading2"/>
      </w:pPr>
      <w:r>
        <w:t>3.3 Privacy Policy</w:t>
      </w:r>
    </w:p>
    <w:p>
      <w:pPr>
        <w:pStyle w:val="ListBullet"/>
      </w:pPr>
      <w:r>
        <w:t>What data you collect</w:t>
      </w:r>
    </w:p>
    <w:p>
      <w:pPr>
        <w:pStyle w:val="ListBullet"/>
      </w:pPr>
      <w:r>
        <w:t>How you use data</w:t>
      </w:r>
    </w:p>
    <w:p>
      <w:pPr>
        <w:pStyle w:val="ListBullet"/>
      </w:pPr>
      <w:r>
        <w:t>Data sharing practices</w:t>
      </w:r>
    </w:p>
    <w:p>
      <w:pPr>
        <w:pStyle w:val="ListBullet"/>
      </w:pPr>
      <w:r>
        <w:t>User rights</w:t>
      </w:r>
    </w:p>
    <w:p>
      <w:pPr>
        <w:pStyle w:val="ListBullet"/>
      </w:pPr>
      <w:r>
        <w:t>Contact information</w:t>
      </w:r>
    </w:p>
    <w:p>
      <w:r>
        <w:br w:type="page"/>
      </w:r>
    </w:p>
    <w:p>
      <w:pPr>
        <w:pStyle w:val="Heading1"/>
      </w:pPr>
      <w:r>
        <w:t>4. TIMELINE</w:t>
      </w:r>
    </w:p>
    <w:p>
      <w:pPr>
        <w:pStyle w:val="Heading2"/>
      </w:pPr>
      <w:r>
        <w:t>Google Play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Account creation</w:t>
            </w:r>
          </w:p>
        </w:tc>
        <w:tc>
          <w:tcPr>
            <w:tcW w:type="dxa" w:w="4320"/>
          </w:tcPr>
          <w:p>
            <w:r>
              <w:t>1-2 days</w:t>
            </w:r>
          </w:p>
        </w:tc>
      </w:tr>
      <w:tr>
        <w:tc>
          <w:tcPr>
            <w:tcW w:type="dxa" w:w="4320"/>
          </w:tcPr>
          <w:p>
            <w:r>
              <w:t>App listing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1-7 days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3-10 days</w:t>
            </w:r>
          </w:p>
        </w:tc>
      </w:tr>
    </w:tbl>
    <w:p/>
    <w:p>
      <w:pPr>
        <w:pStyle w:val="Heading2"/>
      </w:pPr>
      <w:r>
        <w:t>Apple App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Account creation</w:t>
            </w:r>
          </w:p>
        </w:tc>
        <w:tc>
          <w:tcPr>
            <w:tcW w:type="dxa" w:w="4320"/>
          </w:tcPr>
          <w:p>
            <w:r>
              <w:t>1-2 days</w:t>
            </w:r>
          </w:p>
        </w:tc>
      </w:tr>
      <w:tr>
        <w:tc>
          <w:tcPr>
            <w:tcW w:type="dxa" w:w="4320"/>
          </w:tcPr>
          <w:p>
            <w:r>
              <w:t>D-U-N-S Number</w:t>
            </w:r>
          </w:p>
        </w:tc>
        <w:tc>
          <w:tcPr>
            <w:tcW w:type="dxa" w:w="4320"/>
          </w:tcPr>
          <w:p>
            <w:r>
              <w:t>7-14 days</w:t>
            </w:r>
          </w:p>
        </w:tc>
      </w:tr>
      <w:tr>
        <w:tc>
          <w:tcPr>
            <w:tcW w:type="dxa" w:w="4320"/>
          </w:tcPr>
          <w:p>
            <w:r>
              <w:t>App listing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1-2 days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10-20 days</w:t>
            </w:r>
          </w:p>
        </w:tc>
      </w:tr>
    </w:tbl>
    <w:p>
      <w:r>
        <w:br w:type="page"/>
      </w:r>
    </w:p>
    <w:p>
      <w:pPr>
        <w:pStyle w:val="Heading1"/>
      </w:pPr>
      <w:r>
        <w:t>5. COSTS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Google Play</w:t>
            </w:r>
          </w:p>
        </w:tc>
        <w:tc>
          <w:tcPr>
            <w:tcW w:type="dxa" w:w="4320"/>
          </w:tcPr>
          <w:p>
            <w:r>
              <w:t>₹18,000</w:t>
            </w:r>
          </w:p>
        </w:tc>
      </w:tr>
      <w:tr>
        <w:tc>
          <w:tcPr>
            <w:tcW w:type="dxa" w:w="4320"/>
          </w:tcPr>
          <w:p>
            <w:r>
              <w:t>Apple App Store</w:t>
            </w:r>
          </w:p>
        </w:tc>
        <w:tc>
          <w:tcPr>
            <w:tcW w:type="dxa" w:w="4320"/>
          </w:tcPr>
          <w:p>
            <w:r>
              <w:t>₹7,500/year</w:t>
            </w:r>
          </w:p>
        </w:tc>
      </w:tr>
      <w:tr>
        <w:tc>
          <w:tcPr>
            <w:tcW w:type="dxa" w:w="4320"/>
          </w:tcPr>
          <w:p>
            <w:r>
              <w:t>Total (Both)</w:t>
            </w:r>
          </w:p>
        </w:tc>
        <w:tc>
          <w:tcPr>
            <w:tcW w:type="dxa" w:w="4320"/>
          </w:tcPr>
          <w:p>
            <w:r>
              <w:t>₹25,500 first year</w:t>
            </w:r>
          </w:p>
        </w:tc>
      </w:tr>
    </w:tbl>
    <w:p>
      <w:r>
        <w:br w:type="page"/>
      </w:r>
    </w:p>
    <w:p>
      <w:pPr>
        <w:pStyle w:val="Heading1"/>
      </w:pPr>
      <w:r>
        <w:t>6. CHECKLIST</w:t>
      </w:r>
    </w:p>
    <w:p>
      <w:pPr>
        <w:pStyle w:val="Heading2"/>
      </w:pPr>
      <w:r>
        <w:t>Before Publishing</w:t>
      </w:r>
    </w:p>
    <w:p>
      <w:r>
        <w:t>☐ App tested on real devices</w:t>
      </w:r>
    </w:p>
    <w:p>
      <w:r>
        <w:t>☐ No bugs or crashes</w:t>
      </w:r>
    </w:p>
    <w:p>
      <w:r>
        <w:t>☐ Privacy policy ready</w:t>
      </w:r>
    </w:p>
    <w:p>
      <w:r>
        <w:t>☐ Screenshots taken</w:t>
      </w:r>
    </w:p>
    <w:p>
      <w:r>
        <w:t>☐ App description written</w:t>
      </w:r>
    </w:p>
    <w:p>
      <w:r>
        <w:t>☐ App icon ready</w:t>
      </w:r>
    </w:p>
    <w:p>
      <w:r>
        <w:t>☐ Store listing complete</w:t>
      </w:r>
    </w:p>
    <w:p>
      <w:pPr>
        <w:pStyle w:val="Heading2"/>
      </w:pPr>
      <w:r>
        <w:t>Google Play</w:t>
      </w:r>
    </w:p>
    <w:p>
      <w:r>
        <w:t>☐ Developer account created</w:t>
      </w:r>
    </w:p>
    <w:p>
      <w:r>
        <w:t>☐ App created in console</w:t>
      </w:r>
    </w:p>
    <w:p>
      <w:r>
        <w:t>☐ Store listing complete</w:t>
      </w:r>
    </w:p>
    <w:p>
      <w:r>
        <w:t>☐ Content rating done</w:t>
      </w:r>
    </w:p>
    <w:p>
      <w:r>
        <w:t>☐ AAB uploaded</w:t>
      </w:r>
    </w:p>
    <w:p>
      <w:r>
        <w:t>☐ Submitted for review</w:t>
      </w:r>
    </w:p>
    <w:p>
      <w:pPr>
        <w:pStyle w:val="Heading2"/>
      </w:pPr>
      <w:r>
        <w:t>Apple App Store</w:t>
      </w:r>
    </w:p>
    <w:p>
      <w:r>
        <w:t>☐ Developer account created</w:t>
      </w:r>
    </w:p>
    <w:p>
      <w:r>
        <w:t>☐ D-U-N-S number obtained</w:t>
      </w:r>
    </w:p>
    <w:p>
      <w:r>
        <w:t>☐ Certificates created</w:t>
      </w:r>
    </w:p>
    <w:p>
      <w:r>
        <w:t>☐ App Store Connect setup</w:t>
      </w:r>
    </w:p>
    <w:p>
      <w:r>
        <w:t>☐ App uploaded via Xcode</w:t>
      </w:r>
    </w:p>
    <w:p>
      <w:r>
        <w:t>☐ Submitted for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