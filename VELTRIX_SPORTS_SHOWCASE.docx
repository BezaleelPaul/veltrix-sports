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8D16" w14:textId="77777777" w:rsidR="0001240B" w:rsidRDefault="00000000" w:rsidP="00086399">
      <w:pPr>
        <w:pStyle w:val="Title"/>
        <w:spacing w:after="0"/>
        <w:jc w:val="center"/>
      </w:pPr>
      <w:r>
        <w:t>VELTRIX SPORTS</w:t>
      </w:r>
    </w:p>
    <w:p w14:paraId="3DF66773" w14:textId="77777777" w:rsidR="0001240B" w:rsidRDefault="00000000" w:rsidP="00086399">
      <w:pPr>
        <w:pStyle w:val="Heading1"/>
        <w:spacing w:before="0" w:line="240" w:lineRule="auto"/>
        <w:jc w:val="center"/>
      </w:pPr>
      <w:r>
        <w:t>Project Showcase Document</w:t>
      </w:r>
    </w:p>
    <w:p w14:paraId="30EB742E" w14:textId="77777777" w:rsidR="0001240B" w:rsidRDefault="0001240B" w:rsidP="00086399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240B" w14:paraId="0E002D08" w14:textId="77777777">
        <w:tc>
          <w:tcPr>
            <w:tcW w:w="4320" w:type="dxa"/>
          </w:tcPr>
          <w:p w14:paraId="53D4D48A" w14:textId="77777777" w:rsidR="0001240B" w:rsidRDefault="00000000" w:rsidP="00086399">
            <w:r>
              <w:t>Item</w:t>
            </w:r>
          </w:p>
        </w:tc>
        <w:tc>
          <w:tcPr>
            <w:tcW w:w="4320" w:type="dxa"/>
          </w:tcPr>
          <w:p w14:paraId="26EA8515" w14:textId="77777777" w:rsidR="0001240B" w:rsidRDefault="00000000" w:rsidP="00086399">
            <w:r>
              <w:t>Details</w:t>
            </w:r>
          </w:p>
        </w:tc>
      </w:tr>
      <w:tr w:rsidR="0001240B" w14:paraId="35F45E09" w14:textId="77777777">
        <w:tc>
          <w:tcPr>
            <w:tcW w:w="4320" w:type="dxa"/>
          </w:tcPr>
          <w:p w14:paraId="37CC3A70" w14:textId="77777777" w:rsidR="0001240B" w:rsidRDefault="00000000" w:rsidP="00086399">
            <w:r>
              <w:t>Project</w:t>
            </w:r>
          </w:p>
        </w:tc>
        <w:tc>
          <w:tcPr>
            <w:tcW w:w="4320" w:type="dxa"/>
          </w:tcPr>
          <w:p w14:paraId="30EAACCF" w14:textId="77777777" w:rsidR="0001240B" w:rsidRDefault="00000000" w:rsidP="00086399">
            <w:r>
              <w:t>Veltrix Sports</w:t>
            </w:r>
          </w:p>
        </w:tc>
      </w:tr>
      <w:tr w:rsidR="0001240B" w14:paraId="503D5AFB" w14:textId="77777777">
        <w:tc>
          <w:tcPr>
            <w:tcW w:w="4320" w:type="dxa"/>
          </w:tcPr>
          <w:p w14:paraId="7AC85B21" w14:textId="77777777" w:rsidR="0001240B" w:rsidRDefault="00000000" w:rsidP="00086399">
            <w:r>
              <w:t>Type</w:t>
            </w:r>
          </w:p>
        </w:tc>
        <w:tc>
          <w:tcPr>
            <w:tcW w:w="4320" w:type="dxa"/>
          </w:tcPr>
          <w:p w14:paraId="735CF559" w14:textId="77777777" w:rsidR="0001240B" w:rsidRDefault="00000000" w:rsidP="00086399">
            <w:r>
              <w:t>Sports Platform</w:t>
            </w:r>
          </w:p>
        </w:tc>
      </w:tr>
      <w:tr w:rsidR="0001240B" w14:paraId="6BAACC7E" w14:textId="77777777">
        <w:tc>
          <w:tcPr>
            <w:tcW w:w="4320" w:type="dxa"/>
          </w:tcPr>
          <w:p w14:paraId="5CD82E91" w14:textId="77777777" w:rsidR="0001240B" w:rsidRDefault="00000000" w:rsidP="00086399">
            <w:r>
              <w:t>Platforms</w:t>
            </w:r>
          </w:p>
        </w:tc>
        <w:tc>
          <w:tcPr>
            <w:tcW w:w="4320" w:type="dxa"/>
          </w:tcPr>
          <w:p w14:paraId="6C7F5347" w14:textId="77777777" w:rsidR="0001240B" w:rsidRDefault="00000000" w:rsidP="00086399">
            <w:r>
              <w:t>Android, iOS, Web</w:t>
            </w:r>
          </w:p>
        </w:tc>
      </w:tr>
      <w:tr w:rsidR="0001240B" w14:paraId="5386F865" w14:textId="77777777">
        <w:tc>
          <w:tcPr>
            <w:tcW w:w="4320" w:type="dxa"/>
          </w:tcPr>
          <w:p w14:paraId="1273E7CD" w14:textId="77777777" w:rsidR="0001240B" w:rsidRDefault="00000000" w:rsidP="00086399">
            <w:r>
              <w:t>Timeline</w:t>
            </w:r>
          </w:p>
        </w:tc>
        <w:tc>
          <w:tcPr>
            <w:tcW w:w="4320" w:type="dxa"/>
          </w:tcPr>
          <w:p w14:paraId="039057DA" w14:textId="77777777" w:rsidR="0001240B" w:rsidRDefault="00000000" w:rsidP="00086399">
            <w:r>
              <w:t>2 Weeks MVP</w:t>
            </w:r>
          </w:p>
        </w:tc>
      </w:tr>
      <w:tr w:rsidR="0001240B" w14:paraId="0B912884" w14:textId="77777777">
        <w:tc>
          <w:tcPr>
            <w:tcW w:w="4320" w:type="dxa"/>
          </w:tcPr>
          <w:p w14:paraId="7BF42F5A" w14:textId="77777777" w:rsidR="0001240B" w:rsidRDefault="00000000" w:rsidP="00086399">
            <w:r>
              <w:t>Total Budget</w:t>
            </w:r>
          </w:p>
        </w:tc>
        <w:tc>
          <w:tcPr>
            <w:tcW w:w="4320" w:type="dxa"/>
          </w:tcPr>
          <w:p w14:paraId="61C988C7" w14:textId="77777777" w:rsidR="0001240B" w:rsidRDefault="00000000" w:rsidP="00086399">
            <w:r>
              <w:t>₹99,800</w:t>
            </w:r>
          </w:p>
        </w:tc>
      </w:tr>
    </w:tbl>
    <w:p w14:paraId="5ACC0AD8" w14:textId="055DAEAA" w:rsidR="0001240B" w:rsidRDefault="0001240B" w:rsidP="00086399">
      <w:pPr>
        <w:spacing w:after="0" w:line="240" w:lineRule="auto"/>
      </w:pPr>
    </w:p>
    <w:p w14:paraId="60C8F7D4" w14:textId="77777777" w:rsidR="0001240B" w:rsidRDefault="00000000" w:rsidP="00086399">
      <w:pPr>
        <w:pStyle w:val="Heading1"/>
        <w:spacing w:before="0" w:line="240" w:lineRule="auto"/>
      </w:pPr>
      <w:r>
        <w:t>1. WHAT WE'RE BUILDING</w:t>
      </w:r>
    </w:p>
    <w:p w14:paraId="18D8676B" w14:textId="77777777" w:rsidR="0001240B" w:rsidRDefault="00000000" w:rsidP="00086399">
      <w:pPr>
        <w:pStyle w:val="Heading2"/>
        <w:spacing w:before="0" w:line="240" w:lineRule="auto"/>
      </w:pPr>
      <w:r>
        <w:t>Three Core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1240B" w14:paraId="1DCB46D2" w14:textId="77777777">
        <w:tc>
          <w:tcPr>
            <w:tcW w:w="2160" w:type="dxa"/>
          </w:tcPr>
          <w:p w14:paraId="410440D3" w14:textId="77777777" w:rsidR="0001240B" w:rsidRDefault="00000000" w:rsidP="00086399">
            <w:r>
              <w:t>Module</w:t>
            </w:r>
          </w:p>
        </w:tc>
        <w:tc>
          <w:tcPr>
            <w:tcW w:w="2160" w:type="dxa"/>
          </w:tcPr>
          <w:p w14:paraId="5B37A708" w14:textId="77777777" w:rsidR="0001240B" w:rsidRDefault="00000000" w:rsidP="00086399">
            <w:r>
              <w:t>Features</w:t>
            </w:r>
          </w:p>
        </w:tc>
        <w:tc>
          <w:tcPr>
            <w:tcW w:w="2160" w:type="dxa"/>
          </w:tcPr>
          <w:p w14:paraId="010FC995" w14:textId="77777777" w:rsidR="0001240B" w:rsidRDefault="00000000" w:rsidP="00086399">
            <w:r>
              <w:t>Target</w:t>
            </w:r>
          </w:p>
        </w:tc>
        <w:tc>
          <w:tcPr>
            <w:tcW w:w="2160" w:type="dxa"/>
          </w:tcPr>
          <w:p w14:paraId="55B50D47" w14:textId="77777777" w:rsidR="0001240B" w:rsidRDefault="00000000" w:rsidP="00086399">
            <w:r>
              <w:t>Revenue</w:t>
            </w:r>
          </w:p>
        </w:tc>
      </w:tr>
      <w:tr w:rsidR="0001240B" w14:paraId="7F21AC3A" w14:textId="77777777">
        <w:tc>
          <w:tcPr>
            <w:tcW w:w="2160" w:type="dxa"/>
          </w:tcPr>
          <w:p w14:paraId="1A68A60E" w14:textId="77777777" w:rsidR="0001240B" w:rsidRDefault="00000000" w:rsidP="00086399">
            <w:r>
              <w:t>Training Plans</w:t>
            </w:r>
          </w:p>
        </w:tc>
        <w:tc>
          <w:tcPr>
            <w:tcW w:w="2160" w:type="dxa"/>
          </w:tcPr>
          <w:p w14:paraId="3BB730AB" w14:textId="77777777" w:rsidR="0001240B" w:rsidRDefault="00000000" w:rsidP="00086399">
            <w:r>
              <w:t>Coach profiles, Video sessions, Progress tracking</w:t>
            </w:r>
          </w:p>
        </w:tc>
        <w:tc>
          <w:tcPr>
            <w:tcW w:w="2160" w:type="dxa"/>
          </w:tcPr>
          <w:p w14:paraId="7DD2D1D4" w14:textId="77777777" w:rsidR="0001240B" w:rsidRDefault="00000000" w:rsidP="00086399">
            <w:r>
              <w:t>Athletes, Coaches</w:t>
            </w:r>
          </w:p>
        </w:tc>
        <w:tc>
          <w:tcPr>
            <w:tcW w:w="2160" w:type="dxa"/>
          </w:tcPr>
          <w:p w14:paraId="1BC8BDAF" w14:textId="77777777" w:rsidR="0001240B" w:rsidRDefault="00000000" w:rsidP="00086399">
            <w:r>
              <w:t>B2B &amp; B2C</w:t>
            </w:r>
          </w:p>
        </w:tc>
      </w:tr>
      <w:tr w:rsidR="0001240B" w14:paraId="405167C1" w14:textId="77777777">
        <w:tc>
          <w:tcPr>
            <w:tcW w:w="2160" w:type="dxa"/>
          </w:tcPr>
          <w:p w14:paraId="49D91C1D" w14:textId="77777777" w:rsidR="0001240B" w:rsidRDefault="00000000" w:rsidP="00086399">
            <w:r>
              <w:t>Events</w:t>
            </w:r>
          </w:p>
        </w:tc>
        <w:tc>
          <w:tcPr>
            <w:tcW w:w="2160" w:type="dxa"/>
          </w:tcPr>
          <w:p w14:paraId="291865DE" w14:textId="77777777" w:rsidR="0001240B" w:rsidRDefault="00000000" w:rsidP="00086399">
            <w:r>
              <w:t>Event listing, Registration, QR check-in</w:t>
            </w:r>
          </w:p>
        </w:tc>
        <w:tc>
          <w:tcPr>
            <w:tcW w:w="2160" w:type="dxa"/>
          </w:tcPr>
          <w:p w14:paraId="2808CD9E" w14:textId="77777777" w:rsidR="0001240B" w:rsidRDefault="00000000" w:rsidP="00086399">
            <w:r>
              <w:t>Event organizers</w:t>
            </w:r>
          </w:p>
        </w:tc>
        <w:tc>
          <w:tcPr>
            <w:tcW w:w="2160" w:type="dxa"/>
          </w:tcPr>
          <w:p w14:paraId="74C4E350" w14:textId="77777777" w:rsidR="0001240B" w:rsidRDefault="00000000" w:rsidP="00086399">
            <w:r>
              <w:t>Commission</w:t>
            </w:r>
          </w:p>
        </w:tc>
      </w:tr>
      <w:tr w:rsidR="0001240B" w14:paraId="49A8E295" w14:textId="77777777">
        <w:tc>
          <w:tcPr>
            <w:tcW w:w="2160" w:type="dxa"/>
          </w:tcPr>
          <w:p w14:paraId="0E061BFA" w14:textId="77777777" w:rsidR="0001240B" w:rsidRDefault="00000000" w:rsidP="00086399">
            <w:r>
              <w:t>Ticketing</w:t>
            </w:r>
          </w:p>
        </w:tc>
        <w:tc>
          <w:tcPr>
            <w:tcW w:w="2160" w:type="dxa"/>
          </w:tcPr>
          <w:p w14:paraId="1B6BF687" w14:textId="77777777" w:rsidR="0001240B" w:rsidRDefault="00000000" w:rsidP="00086399">
            <w:r>
              <w:t>Seat selection, QR tickets, Payment gateway</w:t>
            </w:r>
          </w:p>
        </w:tc>
        <w:tc>
          <w:tcPr>
            <w:tcW w:w="2160" w:type="dxa"/>
          </w:tcPr>
          <w:p w14:paraId="17DD4F12" w14:textId="77777777" w:rsidR="0001240B" w:rsidRDefault="00000000" w:rsidP="00086399">
            <w:r>
              <w:t>Event attendees</w:t>
            </w:r>
          </w:p>
        </w:tc>
        <w:tc>
          <w:tcPr>
            <w:tcW w:w="2160" w:type="dxa"/>
          </w:tcPr>
          <w:p w14:paraId="202F1798" w14:textId="77777777" w:rsidR="0001240B" w:rsidRDefault="00000000" w:rsidP="00086399">
            <w:r>
              <w:t>Service fee</w:t>
            </w:r>
          </w:p>
        </w:tc>
      </w:tr>
    </w:tbl>
    <w:p w14:paraId="6F094917" w14:textId="76026DCC" w:rsidR="0001240B" w:rsidRDefault="0001240B" w:rsidP="00086399">
      <w:pPr>
        <w:spacing w:after="0" w:line="240" w:lineRule="auto"/>
      </w:pPr>
    </w:p>
    <w:p w14:paraId="5245E4D3" w14:textId="77777777" w:rsidR="0001240B" w:rsidRDefault="00000000" w:rsidP="00086399">
      <w:pPr>
        <w:pStyle w:val="Heading1"/>
        <w:spacing w:before="0" w:line="240" w:lineRule="auto"/>
      </w:pPr>
      <w:r>
        <w:t>2. APP SCREENS (28 Total)</w:t>
      </w:r>
    </w:p>
    <w:p w14:paraId="5E685B07" w14:textId="77777777" w:rsidR="0001240B" w:rsidRDefault="00000000" w:rsidP="00086399">
      <w:pPr>
        <w:pStyle w:val="Heading2"/>
        <w:spacing w:before="0" w:line="240" w:lineRule="auto"/>
      </w:pPr>
      <w:r>
        <w:t>Navigation Structure</w:t>
      </w:r>
    </w:p>
    <w:p w14:paraId="6478F65B" w14:textId="77777777" w:rsidR="0001240B" w:rsidRDefault="00000000" w:rsidP="00086399">
      <w:pPr>
        <w:pStyle w:val="ListBullet"/>
        <w:spacing w:after="0" w:line="240" w:lineRule="auto"/>
      </w:pPr>
      <w:r>
        <w:t>Bottom Navigation: Home, Training, Events, Profile</w:t>
      </w:r>
    </w:p>
    <w:p w14:paraId="0F8FE098" w14:textId="77777777" w:rsidR="0001240B" w:rsidRDefault="00000000" w:rsidP="00086399">
      <w:pPr>
        <w:pStyle w:val="ListBullet"/>
        <w:spacing w:after="0" w:line="240" w:lineRule="auto"/>
      </w:pPr>
      <w:r>
        <w:t>Top Bar: Search, Notifications, Cart</w:t>
      </w:r>
    </w:p>
    <w:p w14:paraId="1DA7F166" w14:textId="77777777" w:rsidR="0001240B" w:rsidRDefault="00000000" w:rsidP="00086399">
      <w:pPr>
        <w:pStyle w:val="ListBullet"/>
        <w:spacing w:after="0" w:line="240" w:lineRule="auto"/>
      </w:pPr>
      <w:r>
        <w:t>Drawer: Settings, Help, About</w:t>
      </w:r>
    </w:p>
    <w:p w14:paraId="4EE4A926" w14:textId="77777777" w:rsidR="0001240B" w:rsidRDefault="00000000" w:rsidP="00086399">
      <w:pPr>
        <w:pStyle w:val="Heading2"/>
        <w:spacing w:before="0" w:line="240" w:lineRule="auto"/>
      </w:pPr>
      <w:r>
        <w:t>Screen Flow</w:t>
      </w:r>
    </w:p>
    <w:p w14:paraId="353A0181" w14:textId="77777777" w:rsidR="0001240B" w:rsidRDefault="00000000" w:rsidP="00086399">
      <w:pPr>
        <w:pStyle w:val="ListBullet"/>
        <w:spacing w:after="0" w:line="240" w:lineRule="auto"/>
      </w:pPr>
      <w:r>
        <w:t>Onboarding → Login → Home</w:t>
      </w:r>
    </w:p>
    <w:p w14:paraId="0D587E85" w14:textId="77777777" w:rsidR="0001240B" w:rsidRDefault="00000000" w:rsidP="00086399">
      <w:pPr>
        <w:pStyle w:val="ListBullet"/>
        <w:spacing w:after="0" w:line="240" w:lineRule="auto"/>
      </w:pPr>
      <w:r>
        <w:t>Home → Training → Details → Book → Payment → Success</w:t>
      </w:r>
    </w:p>
    <w:p w14:paraId="16FA60D4" w14:textId="77777777" w:rsidR="0001240B" w:rsidRDefault="00000000" w:rsidP="00086399">
      <w:pPr>
        <w:pStyle w:val="ListBullet"/>
        <w:spacing w:after="0" w:line="240" w:lineRule="auto"/>
      </w:pPr>
      <w:r>
        <w:t>Home → Events → Details → Register → Payment → Success</w:t>
      </w:r>
    </w:p>
    <w:p w14:paraId="1E615473" w14:textId="77777777" w:rsidR="0001240B" w:rsidRDefault="00000000" w:rsidP="00086399">
      <w:pPr>
        <w:pStyle w:val="ListBullet"/>
        <w:spacing w:after="0" w:line="240" w:lineRule="auto"/>
      </w:pPr>
      <w:r>
        <w:t>Home → Tickets → Details → Seat Selection → Payment → Success</w:t>
      </w:r>
    </w:p>
    <w:p w14:paraId="16F1726F" w14:textId="563B1FBB" w:rsidR="0001240B" w:rsidRDefault="0001240B" w:rsidP="00086399">
      <w:pPr>
        <w:spacing w:after="0" w:line="240" w:lineRule="auto"/>
      </w:pPr>
    </w:p>
    <w:p w14:paraId="47BFB7B5" w14:textId="77777777" w:rsidR="0001240B" w:rsidRDefault="00000000" w:rsidP="00086399">
      <w:pPr>
        <w:pStyle w:val="Heading1"/>
        <w:spacing w:before="0" w:line="240" w:lineRule="auto"/>
      </w:pPr>
      <w:r>
        <w:t>3. DETAILED SCREENS</w:t>
      </w:r>
    </w:p>
    <w:p w14:paraId="20F77B1D" w14:textId="77777777" w:rsidR="0001240B" w:rsidRDefault="00000000" w:rsidP="00086399">
      <w:pPr>
        <w:pStyle w:val="Heading2"/>
        <w:spacing w:before="0" w:line="240" w:lineRule="auto"/>
      </w:pPr>
      <w:r>
        <w:t>3.1 Onboarding (4 Screens)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240B" w14:paraId="79ECD7E4" w14:textId="77777777">
        <w:tc>
          <w:tcPr>
            <w:tcW w:w="2880" w:type="dxa"/>
          </w:tcPr>
          <w:p w14:paraId="513AD1A3" w14:textId="77777777" w:rsidR="0001240B" w:rsidRDefault="00000000" w:rsidP="00086399">
            <w:r>
              <w:t>Screen</w:t>
            </w:r>
          </w:p>
        </w:tc>
        <w:tc>
          <w:tcPr>
            <w:tcW w:w="2880" w:type="dxa"/>
          </w:tcPr>
          <w:p w14:paraId="58894CB4" w14:textId="77777777" w:rsidR="0001240B" w:rsidRDefault="00000000" w:rsidP="00086399">
            <w:r>
              <w:t>Elements</w:t>
            </w:r>
          </w:p>
        </w:tc>
        <w:tc>
          <w:tcPr>
            <w:tcW w:w="2880" w:type="dxa"/>
          </w:tcPr>
          <w:p w14:paraId="26508436" w14:textId="77777777" w:rsidR="0001240B" w:rsidRDefault="00000000" w:rsidP="00086399">
            <w:r>
              <w:t>Purpose</w:t>
            </w:r>
          </w:p>
        </w:tc>
      </w:tr>
      <w:tr w:rsidR="0001240B" w14:paraId="1ABBDA53" w14:textId="77777777">
        <w:tc>
          <w:tcPr>
            <w:tcW w:w="2880" w:type="dxa"/>
          </w:tcPr>
          <w:p w14:paraId="0E234296" w14:textId="77777777" w:rsidR="0001240B" w:rsidRDefault="00000000" w:rsidP="00086399">
            <w:r>
              <w:t>Splash</w:t>
            </w:r>
          </w:p>
        </w:tc>
        <w:tc>
          <w:tcPr>
            <w:tcW w:w="2880" w:type="dxa"/>
          </w:tcPr>
          <w:p w14:paraId="79BE3899" w14:textId="77777777" w:rsidR="0001240B" w:rsidRDefault="00000000" w:rsidP="00086399">
            <w:r>
              <w:t>Logo, Tagline</w:t>
            </w:r>
          </w:p>
        </w:tc>
        <w:tc>
          <w:tcPr>
            <w:tcW w:w="2880" w:type="dxa"/>
          </w:tcPr>
          <w:p w14:paraId="118E4A0F" w14:textId="77777777" w:rsidR="0001240B" w:rsidRDefault="00000000" w:rsidP="00086399">
            <w:r>
              <w:t>App loading</w:t>
            </w:r>
          </w:p>
        </w:tc>
      </w:tr>
      <w:tr w:rsidR="0001240B" w14:paraId="2FB511C2" w14:textId="77777777">
        <w:tc>
          <w:tcPr>
            <w:tcW w:w="2880" w:type="dxa"/>
          </w:tcPr>
          <w:p w14:paraId="33B35076" w14:textId="77777777" w:rsidR="0001240B" w:rsidRDefault="00000000" w:rsidP="00086399">
            <w:r>
              <w:t>Welcome 1</w:t>
            </w:r>
          </w:p>
        </w:tc>
        <w:tc>
          <w:tcPr>
            <w:tcW w:w="2880" w:type="dxa"/>
          </w:tcPr>
          <w:p w14:paraId="01227C16" w14:textId="77777777" w:rsidR="0001240B" w:rsidRDefault="00000000" w:rsidP="00086399">
            <w:r>
              <w:t>Image, Title, Next button</w:t>
            </w:r>
          </w:p>
        </w:tc>
        <w:tc>
          <w:tcPr>
            <w:tcW w:w="2880" w:type="dxa"/>
          </w:tcPr>
          <w:p w14:paraId="22FF1AD5" w14:textId="77777777" w:rsidR="0001240B" w:rsidRDefault="00000000" w:rsidP="00086399">
            <w:r>
              <w:t>Find Coaches</w:t>
            </w:r>
          </w:p>
        </w:tc>
      </w:tr>
      <w:tr w:rsidR="0001240B" w14:paraId="079CCE22" w14:textId="77777777">
        <w:tc>
          <w:tcPr>
            <w:tcW w:w="2880" w:type="dxa"/>
          </w:tcPr>
          <w:p w14:paraId="5076FD2E" w14:textId="77777777" w:rsidR="0001240B" w:rsidRDefault="00000000" w:rsidP="00086399">
            <w:r>
              <w:t>Welcome 2</w:t>
            </w:r>
          </w:p>
        </w:tc>
        <w:tc>
          <w:tcPr>
            <w:tcW w:w="2880" w:type="dxa"/>
          </w:tcPr>
          <w:p w14:paraId="7FDBAAA8" w14:textId="77777777" w:rsidR="0001240B" w:rsidRDefault="00000000" w:rsidP="00086399">
            <w:r>
              <w:t>Image, Title, Next button</w:t>
            </w:r>
          </w:p>
        </w:tc>
        <w:tc>
          <w:tcPr>
            <w:tcW w:w="2880" w:type="dxa"/>
          </w:tcPr>
          <w:p w14:paraId="292EE891" w14:textId="77777777" w:rsidR="0001240B" w:rsidRDefault="00000000" w:rsidP="00086399">
            <w:r>
              <w:t>Discover Events</w:t>
            </w:r>
          </w:p>
        </w:tc>
      </w:tr>
      <w:tr w:rsidR="0001240B" w14:paraId="2DFBEB9E" w14:textId="77777777">
        <w:tc>
          <w:tcPr>
            <w:tcW w:w="2880" w:type="dxa"/>
          </w:tcPr>
          <w:p w14:paraId="259C9E75" w14:textId="77777777" w:rsidR="0001240B" w:rsidRDefault="00000000" w:rsidP="00086399">
            <w:r>
              <w:t>Welcome 3</w:t>
            </w:r>
          </w:p>
        </w:tc>
        <w:tc>
          <w:tcPr>
            <w:tcW w:w="2880" w:type="dxa"/>
          </w:tcPr>
          <w:p w14:paraId="0477B983" w14:textId="77777777" w:rsidR="0001240B" w:rsidRDefault="00000000" w:rsidP="00086399">
            <w:r>
              <w:t>Image, Title, Get Started button</w:t>
            </w:r>
          </w:p>
        </w:tc>
        <w:tc>
          <w:tcPr>
            <w:tcW w:w="2880" w:type="dxa"/>
          </w:tcPr>
          <w:p w14:paraId="00148340" w14:textId="77777777" w:rsidR="0001240B" w:rsidRDefault="00000000" w:rsidP="00086399">
            <w:r>
              <w:t>Book Tickets</w:t>
            </w:r>
          </w:p>
        </w:tc>
      </w:tr>
    </w:tbl>
    <w:p w14:paraId="348ADD2C" w14:textId="77777777" w:rsidR="0001240B" w:rsidRDefault="0001240B" w:rsidP="00086399">
      <w:pPr>
        <w:spacing w:after="0" w:line="240" w:lineRule="auto"/>
      </w:pPr>
    </w:p>
    <w:p w14:paraId="4E53C11E" w14:textId="77777777" w:rsidR="0001240B" w:rsidRDefault="00000000" w:rsidP="00086399">
      <w:pPr>
        <w:pStyle w:val="Heading2"/>
        <w:spacing w:before="0" w:line="240" w:lineRule="auto"/>
      </w:pPr>
      <w:r>
        <w:lastRenderedPageBreak/>
        <w:t>3.2 Authentication (4 Screens)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240B" w14:paraId="7B8444D3" w14:textId="77777777">
        <w:tc>
          <w:tcPr>
            <w:tcW w:w="2880" w:type="dxa"/>
          </w:tcPr>
          <w:p w14:paraId="7E247775" w14:textId="77777777" w:rsidR="0001240B" w:rsidRDefault="00000000" w:rsidP="00086399">
            <w:r>
              <w:t>Screen</w:t>
            </w:r>
          </w:p>
        </w:tc>
        <w:tc>
          <w:tcPr>
            <w:tcW w:w="2880" w:type="dxa"/>
          </w:tcPr>
          <w:p w14:paraId="5807C25B" w14:textId="77777777" w:rsidR="0001240B" w:rsidRDefault="00000000" w:rsidP="00086399">
            <w:r>
              <w:t>Elements</w:t>
            </w:r>
          </w:p>
        </w:tc>
        <w:tc>
          <w:tcPr>
            <w:tcW w:w="2880" w:type="dxa"/>
          </w:tcPr>
          <w:p w14:paraId="3CB80AD4" w14:textId="77777777" w:rsidR="0001240B" w:rsidRDefault="00000000" w:rsidP="00086399">
            <w:r>
              <w:t>Purpose</w:t>
            </w:r>
          </w:p>
        </w:tc>
      </w:tr>
      <w:tr w:rsidR="0001240B" w14:paraId="0BD85F17" w14:textId="77777777">
        <w:tc>
          <w:tcPr>
            <w:tcW w:w="2880" w:type="dxa"/>
          </w:tcPr>
          <w:p w14:paraId="1C513C61" w14:textId="77777777" w:rsidR="0001240B" w:rsidRDefault="00000000" w:rsidP="00086399">
            <w:r>
              <w:t>Login</w:t>
            </w:r>
          </w:p>
        </w:tc>
        <w:tc>
          <w:tcPr>
            <w:tcW w:w="2880" w:type="dxa"/>
          </w:tcPr>
          <w:p w14:paraId="7386141A" w14:textId="77777777" w:rsidR="0001240B" w:rsidRDefault="00000000" w:rsidP="00086399">
            <w:r>
              <w:t>Email, Password, Google/Apple login</w:t>
            </w:r>
          </w:p>
        </w:tc>
        <w:tc>
          <w:tcPr>
            <w:tcW w:w="2880" w:type="dxa"/>
          </w:tcPr>
          <w:p w14:paraId="79BE127E" w14:textId="77777777" w:rsidR="0001240B" w:rsidRDefault="00000000" w:rsidP="00086399">
            <w:r>
              <w:t>User login</w:t>
            </w:r>
          </w:p>
        </w:tc>
      </w:tr>
      <w:tr w:rsidR="0001240B" w14:paraId="5AF1A889" w14:textId="77777777">
        <w:tc>
          <w:tcPr>
            <w:tcW w:w="2880" w:type="dxa"/>
          </w:tcPr>
          <w:p w14:paraId="06C4BDD1" w14:textId="77777777" w:rsidR="0001240B" w:rsidRDefault="00000000" w:rsidP="00086399">
            <w:r>
              <w:t>Sign Up</w:t>
            </w:r>
          </w:p>
        </w:tc>
        <w:tc>
          <w:tcPr>
            <w:tcW w:w="2880" w:type="dxa"/>
          </w:tcPr>
          <w:p w14:paraId="44B2A0D7" w14:textId="77777777" w:rsidR="0001240B" w:rsidRDefault="00000000" w:rsidP="00086399">
            <w:r>
              <w:t>Name, Email, Phone, Password, User Type</w:t>
            </w:r>
          </w:p>
        </w:tc>
        <w:tc>
          <w:tcPr>
            <w:tcW w:w="2880" w:type="dxa"/>
          </w:tcPr>
          <w:p w14:paraId="13D12E80" w14:textId="77777777" w:rsidR="0001240B" w:rsidRDefault="00000000" w:rsidP="00086399">
            <w:r>
              <w:t>Create account</w:t>
            </w:r>
          </w:p>
        </w:tc>
      </w:tr>
      <w:tr w:rsidR="0001240B" w14:paraId="38D0E459" w14:textId="77777777">
        <w:tc>
          <w:tcPr>
            <w:tcW w:w="2880" w:type="dxa"/>
          </w:tcPr>
          <w:p w14:paraId="03DB66EA" w14:textId="77777777" w:rsidR="0001240B" w:rsidRDefault="00000000" w:rsidP="00086399">
            <w:r>
              <w:t>Forgot Password</w:t>
            </w:r>
          </w:p>
        </w:tc>
        <w:tc>
          <w:tcPr>
            <w:tcW w:w="2880" w:type="dxa"/>
          </w:tcPr>
          <w:p w14:paraId="1307DC01" w14:textId="77777777" w:rsidR="0001240B" w:rsidRDefault="00000000" w:rsidP="00086399">
            <w:r>
              <w:t>Email input, Reset button</w:t>
            </w:r>
          </w:p>
        </w:tc>
        <w:tc>
          <w:tcPr>
            <w:tcW w:w="2880" w:type="dxa"/>
          </w:tcPr>
          <w:p w14:paraId="2F8FC04C" w14:textId="77777777" w:rsidR="0001240B" w:rsidRDefault="00000000" w:rsidP="00086399">
            <w:r>
              <w:t>Reset password</w:t>
            </w:r>
          </w:p>
        </w:tc>
      </w:tr>
      <w:tr w:rsidR="0001240B" w14:paraId="1C52A9F9" w14:textId="77777777">
        <w:tc>
          <w:tcPr>
            <w:tcW w:w="2880" w:type="dxa"/>
          </w:tcPr>
          <w:p w14:paraId="40D501C6" w14:textId="77777777" w:rsidR="0001240B" w:rsidRDefault="00000000" w:rsidP="00086399">
            <w:r>
              <w:t>OTP Verify</w:t>
            </w:r>
          </w:p>
        </w:tc>
        <w:tc>
          <w:tcPr>
            <w:tcW w:w="2880" w:type="dxa"/>
          </w:tcPr>
          <w:p w14:paraId="46B1E1CB" w14:textId="77777777" w:rsidR="0001240B" w:rsidRDefault="00000000" w:rsidP="00086399">
            <w:r>
              <w:t>6-digit code, Resend OTP</w:t>
            </w:r>
          </w:p>
        </w:tc>
        <w:tc>
          <w:tcPr>
            <w:tcW w:w="2880" w:type="dxa"/>
          </w:tcPr>
          <w:p w14:paraId="313012EC" w14:textId="77777777" w:rsidR="0001240B" w:rsidRDefault="00000000" w:rsidP="00086399">
            <w:r>
              <w:t>Verify phone</w:t>
            </w:r>
          </w:p>
        </w:tc>
      </w:tr>
    </w:tbl>
    <w:p w14:paraId="2A4F7ED0" w14:textId="77777777" w:rsidR="0001240B" w:rsidRDefault="0001240B" w:rsidP="00086399">
      <w:pPr>
        <w:spacing w:after="0" w:line="240" w:lineRule="auto"/>
      </w:pPr>
    </w:p>
    <w:p w14:paraId="46C0C4BC" w14:textId="77777777" w:rsidR="0001240B" w:rsidRDefault="00000000" w:rsidP="00086399">
      <w:pPr>
        <w:pStyle w:val="Heading2"/>
        <w:spacing w:before="0" w:line="240" w:lineRule="auto"/>
      </w:pPr>
      <w:r>
        <w:t>3.3 Home Screen (1 Screen)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240B" w14:paraId="2B36CA91" w14:textId="77777777">
        <w:tc>
          <w:tcPr>
            <w:tcW w:w="4320" w:type="dxa"/>
          </w:tcPr>
          <w:p w14:paraId="6C482B99" w14:textId="77777777" w:rsidR="0001240B" w:rsidRDefault="00000000" w:rsidP="00086399">
            <w:r>
              <w:t>Section</w:t>
            </w:r>
          </w:p>
        </w:tc>
        <w:tc>
          <w:tcPr>
            <w:tcW w:w="4320" w:type="dxa"/>
          </w:tcPr>
          <w:p w14:paraId="27BD7B7A" w14:textId="77777777" w:rsidR="0001240B" w:rsidRDefault="00000000" w:rsidP="00086399">
            <w:r>
              <w:t>Elements</w:t>
            </w:r>
          </w:p>
        </w:tc>
      </w:tr>
      <w:tr w:rsidR="0001240B" w14:paraId="3036C7A2" w14:textId="77777777">
        <w:tc>
          <w:tcPr>
            <w:tcW w:w="4320" w:type="dxa"/>
          </w:tcPr>
          <w:p w14:paraId="7005EEF2" w14:textId="77777777" w:rsidR="0001240B" w:rsidRDefault="00000000" w:rsidP="00086399">
            <w:r>
              <w:t>Header</w:t>
            </w:r>
          </w:p>
        </w:tc>
        <w:tc>
          <w:tcPr>
            <w:tcW w:w="4320" w:type="dxa"/>
          </w:tcPr>
          <w:p w14:paraId="2EACA4B0" w14:textId="77777777" w:rsidR="0001240B" w:rsidRDefault="00000000" w:rsidP="00086399">
            <w:r>
              <w:t>Profile picture, Greeting, Search, Notifications, Cart</w:t>
            </w:r>
          </w:p>
        </w:tc>
      </w:tr>
      <w:tr w:rsidR="0001240B" w14:paraId="789607DB" w14:textId="77777777">
        <w:tc>
          <w:tcPr>
            <w:tcW w:w="4320" w:type="dxa"/>
          </w:tcPr>
          <w:p w14:paraId="40956792" w14:textId="77777777" w:rsidR="0001240B" w:rsidRDefault="00000000" w:rsidP="00086399">
            <w:r>
              <w:t>Quick Actions</w:t>
            </w:r>
          </w:p>
        </w:tc>
        <w:tc>
          <w:tcPr>
            <w:tcW w:w="4320" w:type="dxa"/>
          </w:tcPr>
          <w:p w14:paraId="3EB31E16" w14:textId="77777777" w:rsidR="0001240B" w:rsidRDefault="00000000" w:rsidP="00086399">
            <w:r>
              <w:t>Training Plans, Events, Tickets, Progress (4 cards)</w:t>
            </w:r>
          </w:p>
        </w:tc>
      </w:tr>
      <w:tr w:rsidR="0001240B" w14:paraId="781F23E2" w14:textId="77777777">
        <w:tc>
          <w:tcPr>
            <w:tcW w:w="4320" w:type="dxa"/>
          </w:tcPr>
          <w:p w14:paraId="2EB862E8" w14:textId="77777777" w:rsidR="0001240B" w:rsidRDefault="00000000" w:rsidP="00086399">
            <w:r>
              <w:t>Featured</w:t>
            </w:r>
          </w:p>
        </w:tc>
        <w:tc>
          <w:tcPr>
            <w:tcW w:w="4320" w:type="dxa"/>
          </w:tcPr>
          <w:p w14:paraId="72B72BFB" w14:textId="77777777" w:rsidR="0001240B" w:rsidRDefault="00000000" w:rsidP="00086399">
            <w:r>
              <w:t>Featured Events, Popular Coaches, Trending Plans</w:t>
            </w:r>
          </w:p>
        </w:tc>
      </w:tr>
      <w:tr w:rsidR="0001240B" w14:paraId="49182F19" w14:textId="77777777">
        <w:tc>
          <w:tcPr>
            <w:tcW w:w="4320" w:type="dxa"/>
          </w:tcPr>
          <w:p w14:paraId="5DB07DED" w14:textId="77777777" w:rsidR="0001240B" w:rsidRDefault="00000000" w:rsidP="00086399">
            <w:r>
              <w:t>Upcoming</w:t>
            </w:r>
          </w:p>
        </w:tc>
        <w:tc>
          <w:tcPr>
            <w:tcW w:w="4320" w:type="dxa"/>
          </w:tcPr>
          <w:p w14:paraId="56DBCB6E" w14:textId="77777777" w:rsidR="0001240B" w:rsidRDefault="00000000" w:rsidP="00086399">
            <w:r>
              <w:t>Event cards with Book Now button</w:t>
            </w:r>
          </w:p>
        </w:tc>
      </w:tr>
      <w:tr w:rsidR="0001240B" w14:paraId="5A7EC2C6" w14:textId="77777777">
        <w:tc>
          <w:tcPr>
            <w:tcW w:w="4320" w:type="dxa"/>
          </w:tcPr>
          <w:p w14:paraId="3FD3C0C0" w14:textId="77777777" w:rsidR="0001240B" w:rsidRDefault="00000000" w:rsidP="00086399">
            <w:r>
              <w:t>Recommended</w:t>
            </w:r>
          </w:p>
        </w:tc>
        <w:tc>
          <w:tcPr>
            <w:tcW w:w="4320" w:type="dxa"/>
          </w:tcPr>
          <w:p w14:paraId="39966A74" w14:textId="77777777" w:rsidR="0001240B" w:rsidRDefault="00000000" w:rsidP="00086399">
            <w:r>
              <w:t>Training plan cards with Start Plan button</w:t>
            </w:r>
          </w:p>
        </w:tc>
      </w:tr>
    </w:tbl>
    <w:p w14:paraId="4C030F94" w14:textId="059415CB" w:rsidR="0001240B" w:rsidRDefault="0001240B" w:rsidP="00086399">
      <w:pPr>
        <w:spacing w:after="0" w:line="240" w:lineRule="auto"/>
      </w:pPr>
    </w:p>
    <w:p w14:paraId="2C797EF4" w14:textId="77777777" w:rsidR="0001240B" w:rsidRDefault="00000000" w:rsidP="00086399">
      <w:pPr>
        <w:pStyle w:val="Heading2"/>
        <w:spacing w:before="0" w:line="240" w:lineRule="auto"/>
      </w:pPr>
      <w:r>
        <w:t>3.4 Training Plans (4 Screens)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240B" w14:paraId="2D60E464" w14:textId="77777777">
        <w:tc>
          <w:tcPr>
            <w:tcW w:w="4320" w:type="dxa"/>
          </w:tcPr>
          <w:p w14:paraId="4C08167B" w14:textId="77777777" w:rsidR="0001240B" w:rsidRDefault="00000000" w:rsidP="00086399">
            <w:r>
              <w:t>Screen</w:t>
            </w:r>
          </w:p>
        </w:tc>
        <w:tc>
          <w:tcPr>
            <w:tcW w:w="4320" w:type="dxa"/>
          </w:tcPr>
          <w:p w14:paraId="6D533D3B" w14:textId="77777777" w:rsidR="0001240B" w:rsidRDefault="00000000" w:rsidP="00086399">
            <w:r>
              <w:t>Elements</w:t>
            </w:r>
          </w:p>
        </w:tc>
      </w:tr>
      <w:tr w:rsidR="0001240B" w14:paraId="2D154E46" w14:textId="77777777">
        <w:tc>
          <w:tcPr>
            <w:tcW w:w="4320" w:type="dxa"/>
          </w:tcPr>
          <w:p w14:paraId="79268FCA" w14:textId="77777777" w:rsidR="0001240B" w:rsidRDefault="00000000" w:rsidP="00086399">
            <w:r>
              <w:t>Plans List</w:t>
            </w:r>
          </w:p>
        </w:tc>
        <w:tc>
          <w:tcPr>
            <w:tcW w:w="4320" w:type="dxa"/>
          </w:tcPr>
          <w:p w14:paraId="576732D1" w14:textId="77777777" w:rsidR="0001240B" w:rsidRDefault="00000000" w:rsidP="00086399">
            <w:r>
              <w:t>Search, Filter, Sort, Plan cards</w:t>
            </w:r>
          </w:p>
        </w:tc>
      </w:tr>
      <w:tr w:rsidR="0001240B" w14:paraId="7955B426" w14:textId="77777777">
        <w:tc>
          <w:tcPr>
            <w:tcW w:w="4320" w:type="dxa"/>
          </w:tcPr>
          <w:p w14:paraId="25689ECF" w14:textId="77777777" w:rsidR="0001240B" w:rsidRDefault="00000000" w:rsidP="00086399">
            <w:r>
              <w:t>Plan Details</w:t>
            </w:r>
          </w:p>
        </w:tc>
        <w:tc>
          <w:tcPr>
            <w:tcW w:w="4320" w:type="dxa"/>
          </w:tcPr>
          <w:p w14:paraId="39A13AB3" w14:textId="77777777" w:rsidR="0001240B" w:rsidRDefault="00000000" w:rsidP="00086399">
            <w:r>
              <w:t>Hero image, Coach info, Duration, Level, Price, Schedule, Start Plan button</w:t>
            </w:r>
          </w:p>
        </w:tc>
      </w:tr>
      <w:tr w:rsidR="0001240B" w14:paraId="135378D0" w14:textId="77777777">
        <w:tc>
          <w:tcPr>
            <w:tcW w:w="4320" w:type="dxa"/>
          </w:tcPr>
          <w:p w14:paraId="67ED0ED0" w14:textId="77777777" w:rsidR="0001240B" w:rsidRDefault="00000000" w:rsidP="00086399">
            <w:r>
              <w:t>Session</w:t>
            </w:r>
          </w:p>
        </w:tc>
        <w:tc>
          <w:tcPr>
            <w:tcW w:w="4320" w:type="dxa"/>
          </w:tcPr>
          <w:p w14:paraId="0C5E28E4" w14:textId="77777777" w:rsidR="0001240B" w:rsidRDefault="00000000" w:rsidP="00086399">
            <w:r>
              <w:t>Video player, Timer, Exercises list, Complete/Skip buttons</w:t>
            </w:r>
          </w:p>
        </w:tc>
      </w:tr>
      <w:tr w:rsidR="0001240B" w14:paraId="07A68D36" w14:textId="77777777">
        <w:tc>
          <w:tcPr>
            <w:tcW w:w="4320" w:type="dxa"/>
          </w:tcPr>
          <w:p w14:paraId="044E9011" w14:textId="77777777" w:rsidR="0001240B" w:rsidRDefault="00000000" w:rsidP="00086399">
            <w:r>
              <w:t>Progress</w:t>
            </w:r>
          </w:p>
        </w:tc>
        <w:tc>
          <w:tcPr>
            <w:tcW w:w="4320" w:type="dxa"/>
          </w:tcPr>
          <w:p w14:paraId="54F9A11C" w14:textId="77777777" w:rsidR="0001240B" w:rsidRDefault="00000000" w:rsidP="00086399">
            <w:r>
              <w:t>Total sessions, Streak, Hours trained, Charts, History</w:t>
            </w:r>
          </w:p>
        </w:tc>
      </w:tr>
    </w:tbl>
    <w:p w14:paraId="1B840286" w14:textId="77777777" w:rsidR="0001240B" w:rsidRDefault="0001240B" w:rsidP="00086399">
      <w:pPr>
        <w:spacing w:after="0" w:line="240" w:lineRule="auto"/>
      </w:pPr>
    </w:p>
    <w:p w14:paraId="3261811C" w14:textId="77777777" w:rsidR="0001240B" w:rsidRDefault="00000000" w:rsidP="00086399">
      <w:pPr>
        <w:pStyle w:val="Heading2"/>
        <w:spacing w:before="0" w:line="240" w:lineRule="auto"/>
      </w:pPr>
      <w:r>
        <w:t>3.5 Events (4 Screens)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240B" w14:paraId="788FA38A" w14:textId="77777777">
        <w:tc>
          <w:tcPr>
            <w:tcW w:w="4320" w:type="dxa"/>
          </w:tcPr>
          <w:p w14:paraId="61A2CC03" w14:textId="77777777" w:rsidR="0001240B" w:rsidRDefault="00000000" w:rsidP="00086399">
            <w:r>
              <w:t>Screen</w:t>
            </w:r>
          </w:p>
        </w:tc>
        <w:tc>
          <w:tcPr>
            <w:tcW w:w="4320" w:type="dxa"/>
          </w:tcPr>
          <w:p w14:paraId="3D797BD0" w14:textId="77777777" w:rsidR="0001240B" w:rsidRDefault="00000000" w:rsidP="00086399">
            <w:r>
              <w:t>Elements</w:t>
            </w:r>
          </w:p>
        </w:tc>
      </w:tr>
      <w:tr w:rsidR="0001240B" w14:paraId="14C19BDD" w14:textId="77777777">
        <w:tc>
          <w:tcPr>
            <w:tcW w:w="4320" w:type="dxa"/>
          </w:tcPr>
          <w:p w14:paraId="3981E230" w14:textId="77777777" w:rsidR="0001240B" w:rsidRDefault="00000000" w:rsidP="00086399">
            <w:r>
              <w:t>Events List</w:t>
            </w:r>
          </w:p>
        </w:tc>
        <w:tc>
          <w:tcPr>
            <w:tcW w:w="4320" w:type="dxa"/>
          </w:tcPr>
          <w:p w14:paraId="46CF2B6C" w14:textId="77777777" w:rsidR="0001240B" w:rsidRDefault="00000000" w:rsidP="00086399">
            <w:r>
              <w:t>Search, Filter, Sort, Event cards</w:t>
            </w:r>
          </w:p>
        </w:tc>
      </w:tr>
      <w:tr w:rsidR="0001240B" w14:paraId="5B564AEB" w14:textId="77777777">
        <w:tc>
          <w:tcPr>
            <w:tcW w:w="4320" w:type="dxa"/>
          </w:tcPr>
          <w:p w14:paraId="628527A7" w14:textId="77777777" w:rsidR="0001240B" w:rsidRDefault="00000000" w:rsidP="00086399">
            <w:r>
              <w:t>Event Details</w:t>
            </w:r>
          </w:p>
        </w:tc>
        <w:tc>
          <w:tcPr>
            <w:tcW w:w="4320" w:type="dxa"/>
          </w:tcPr>
          <w:p w14:paraId="294F1E9E" w14:textId="77777777" w:rsidR="0001240B" w:rsidRDefault="00000000" w:rsidP="00086399">
            <w:r>
              <w:t>Hero image, Date/Time, Location map, Organizer, Rules, Register button</w:t>
            </w:r>
          </w:p>
        </w:tc>
      </w:tr>
      <w:tr w:rsidR="0001240B" w14:paraId="22F488ED" w14:textId="77777777">
        <w:tc>
          <w:tcPr>
            <w:tcW w:w="4320" w:type="dxa"/>
          </w:tcPr>
          <w:p w14:paraId="18850A11" w14:textId="77777777" w:rsidR="0001240B" w:rsidRDefault="00000000" w:rsidP="00086399">
            <w:r>
              <w:t>Registration</w:t>
            </w:r>
          </w:p>
        </w:tc>
        <w:tc>
          <w:tcPr>
            <w:tcW w:w="4320" w:type="dxa"/>
          </w:tcPr>
          <w:p w14:paraId="42DFE8D8" w14:textId="77777777" w:rsidR="0001240B" w:rsidRDefault="00000000" w:rsidP="00086399">
            <w:r>
              <w:t>Event summary, Fee breakdown, Participant details, Pay Now button</w:t>
            </w:r>
          </w:p>
        </w:tc>
      </w:tr>
      <w:tr w:rsidR="0001240B" w14:paraId="79967C75" w14:textId="77777777">
        <w:tc>
          <w:tcPr>
            <w:tcW w:w="4320" w:type="dxa"/>
          </w:tcPr>
          <w:p w14:paraId="1A35B980" w14:textId="77777777" w:rsidR="0001240B" w:rsidRDefault="00000000" w:rsidP="00086399">
            <w:r>
              <w:t>Check-in</w:t>
            </w:r>
          </w:p>
        </w:tc>
        <w:tc>
          <w:tcPr>
            <w:tcW w:w="4320" w:type="dxa"/>
          </w:tcPr>
          <w:p w14:paraId="1A1A2F54" w14:textId="77777777" w:rsidR="0001240B" w:rsidRDefault="00000000" w:rsidP="00086399">
            <w:r>
              <w:t>QR code, Event info, Check-in status</w:t>
            </w:r>
          </w:p>
        </w:tc>
      </w:tr>
    </w:tbl>
    <w:p w14:paraId="1D3197A2" w14:textId="77777777" w:rsidR="0001240B" w:rsidRDefault="0001240B" w:rsidP="00086399">
      <w:pPr>
        <w:spacing w:after="0" w:line="240" w:lineRule="auto"/>
      </w:pPr>
    </w:p>
    <w:p w14:paraId="1292D089" w14:textId="77777777" w:rsidR="0001240B" w:rsidRDefault="00000000" w:rsidP="00086399">
      <w:pPr>
        <w:pStyle w:val="Heading2"/>
        <w:spacing w:before="0" w:line="240" w:lineRule="auto"/>
      </w:pPr>
      <w:r>
        <w:t>3.6 Tickets (4 Screens)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240B" w14:paraId="5ADCF943" w14:textId="77777777">
        <w:tc>
          <w:tcPr>
            <w:tcW w:w="4320" w:type="dxa"/>
          </w:tcPr>
          <w:p w14:paraId="2556D177" w14:textId="77777777" w:rsidR="0001240B" w:rsidRDefault="00000000" w:rsidP="00086399">
            <w:r>
              <w:t>Screen</w:t>
            </w:r>
          </w:p>
        </w:tc>
        <w:tc>
          <w:tcPr>
            <w:tcW w:w="4320" w:type="dxa"/>
          </w:tcPr>
          <w:p w14:paraId="0EAE96D4" w14:textId="77777777" w:rsidR="0001240B" w:rsidRDefault="00000000" w:rsidP="00086399">
            <w:r>
              <w:t>Elements</w:t>
            </w:r>
          </w:p>
        </w:tc>
      </w:tr>
      <w:tr w:rsidR="0001240B" w14:paraId="48F21390" w14:textId="77777777">
        <w:tc>
          <w:tcPr>
            <w:tcW w:w="4320" w:type="dxa"/>
          </w:tcPr>
          <w:p w14:paraId="6A536CA8" w14:textId="77777777" w:rsidR="0001240B" w:rsidRDefault="00000000" w:rsidP="00086399">
            <w:r>
              <w:t>Tickets List</w:t>
            </w:r>
          </w:p>
        </w:tc>
        <w:tc>
          <w:tcPr>
            <w:tcW w:w="4320" w:type="dxa"/>
          </w:tcPr>
          <w:p w14:paraId="1D7C69C3" w14:textId="77777777" w:rsidR="0001240B" w:rsidRDefault="00000000" w:rsidP="00086399">
            <w:r>
              <w:t>Search, Filter, Sort, Ticket cards</w:t>
            </w:r>
          </w:p>
        </w:tc>
      </w:tr>
      <w:tr w:rsidR="0001240B" w14:paraId="55234044" w14:textId="77777777">
        <w:tc>
          <w:tcPr>
            <w:tcW w:w="4320" w:type="dxa"/>
          </w:tcPr>
          <w:p w14:paraId="09E55E39" w14:textId="77777777" w:rsidR="0001240B" w:rsidRDefault="00000000" w:rsidP="00086399">
            <w:r>
              <w:t>Ticket Details</w:t>
            </w:r>
          </w:p>
        </w:tc>
        <w:tc>
          <w:tcPr>
            <w:tcW w:w="4320" w:type="dxa"/>
          </w:tcPr>
          <w:p w14:paraId="3F5C5B31" w14:textId="77777777" w:rsidR="0001240B" w:rsidRDefault="00000000" w:rsidP="00086399">
            <w:r>
              <w:t>Event image, Venue, Seat selection, Ticket type, Quantity, Buy Tickets button</w:t>
            </w:r>
          </w:p>
        </w:tc>
      </w:tr>
      <w:tr w:rsidR="0001240B" w14:paraId="710C0DC9" w14:textId="77777777">
        <w:tc>
          <w:tcPr>
            <w:tcW w:w="4320" w:type="dxa"/>
          </w:tcPr>
          <w:p w14:paraId="446545E6" w14:textId="77777777" w:rsidR="0001240B" w:rsidRDefault="00000000" w:rsidP="00086399">
            <w:r>
              <w:t>Seat Selection</w:t>
            </w:r>
          </w:p>
        </w:tc>
        <w:tc>
          <w:tcPr>
            <w:tcW w:w="4320" w:type="dxa"/>
          </w:tcPr>
          <w:p w14:paraId="7C37502F" w14:textId="77777777" w:rsidR="0001240B" w:rsidRDefault="00000000" w:rsidP="00086399">
            <w:r>
              <w:t>Interactive seat map, Legend, Selected seats, Price summary</w:t>
            </w:r>
          </w:p>
        </w:tc>
      </w:tr>
      <w:tr w:rsidR="0001240B" w14:paraId="6CDF2153" w14:textId="77777777">
        <w:tc>
          <w:tcPr>
            <w:tcW w:w="4320" w:type="dxa"/>
          </w:tcPr>
          <w:p w14:paraId="7679DBD1" w14:textId="77777777" w:rsidR="0001240B" w:rsidRDefault="00000000" w:rsidP="00086399">
            <w:r>
              <w:t>Confirmation</w:t>
            </w:r>
          </w:p>
        </w:tc>
        <w:tc>
          <w:tcPr>
            <w:tcW w:w="4320" w:type="dxa"/>
          </w:tcPr>
          <w:p w14:paraId="3BF2CE3F" w14:textId="77777777" w:rsidR="0001240B" w:rsidRDefault="00000000" w:rsidP="00086399">
            <w:r>
              <w:t xml:space="preserve">Booking ID, Event details, Seat details, QR </w:t>
            </w:r>
            <w:r>
              <w:lastRenderedPageBreak/>
              <w:t>code, Download button</w:t>
            </w:r>
          </w:p>
        </w:tc>
      </w:tr>
    </w:tbl>
    <w:p w14:paraId="470E5035" w14:textId="353D23D3" w:rsidR="0001240B" w:rsidRDefault="0001240B" w:rsidP="00086399">
      <w:pPr>
        <w:spacing w:after="0" w:line="240" w:lineRule="auto"/>
      </w:pPr>
    </w:p>
    <w:p w14:paraId="0B27E031" w14:textId="77777777" w:rsidR="0001240B" w:rsidRDefault="00000000" w:rsidP="00086399">
      <w:pPr>
        <w:pStyle w:val="Heading2"/>
        <w:spacing w:before="0" w:line="240" w:lineRule="auto"/>
      </w:pPr>
      <w:r>
        <w:t>3.7 Cart &amp; Payment (4 Screens)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240B" w14:paraId="462C90DB" w14:textId="77777777">
        <w:tc>
          <w:tcPr>
            <w:tcW w:w="4320" w:type="dxa"/>
          </w:tcPr>
          <w:p w14:paraId="13D07099" w14:textId="77777777" w:rsidR="0001240B" w:rsidRDefault="00000000" w:rsidP="00086399">
            <w:r>
              <w:t>Screen</w:t>
            </w:r>
          </w:p>
        </w:tc>
        <w:tc>
          <w:tcPr>
            <w:tcW w:w="4320" w:type="dxa"/>
          </w:tcPr>
          <w:p w14:paraId="3E7C6B48" w14:textId="77777777" w:rsidR="0001240B" w:rsidRDefault="00000000" w:rsidP="00086399">
            <w:r>
              <w:t>Elements</w:t>
            </w:r>
          </w:p>
        </w:tc>
      </w:tr>
      <w:tr w:rsidR="0001240B" w14:paraId="49B5F818" w14:textId="77777777">
        <w:tc>
          <w:tcPr>
            <w:tcW w:w="4320" w:type="dxa"/>
          </w:tcPr>
          <w:p w14:paraId="36BE0A62" w14:textId="77777777" w:rsidR="0001240B" w:rsidRDefault="00000000" w:rsidP="00086399">
            <w:r>
              <w:t>Cart</w:t>
            </w:r>
          </w:p>
        </w:tc>
        <w:tc>
          <w:tcPr>
            <w:tcW w:w="4320" w:type="dxa"/>
          </w:tcPr>
          <w:p w14:paraId="33A12FDD" w14:textId="77777777" w:rsidR="0001240B" w:rsidRDefault="00000000" w:rsidP="00086399">
            <w:r>
              <w:t>Cart items, Remove button, Quantity, Promo code, Total, Checkout button</w:t>
            </w:r>
          </w:p>
        </w:tc>
      </w:tr>
      <w:tr w:rsidR="0001240B" w14:paraId="6514DFB8" w14:textId="77777777">
        <w:tc>
          <w:tcPr>
            <w:tcW w:w="4320" w:type="dxa"/>
          </w:tcPr>
          <w:p w14:paraId="64FB7D25" w14:textId="77777777" w:rsidR="0001240B" w:rsidRDefault="00000000" w:rsidP="00086399">
            <w:r>
              <w:t>Checkout</w:t>
            </w:r>
          </w:p>
        </w:tc>
        <w:tc>
          <w:tcPr>
            <w:tcW w:w="4320" w:type="dxa"/>
          </w:tcPr>
          <w:p w14:paraId="1EFCD8C6" w14:textId="77777777" w:rsidR="0001240B" w:rsidRDefault="00000000" w:rsidP="00086399">
            <w:r>
              <w:t>Order summary, Payment methods (Razorpay, UPI, Card), Pay Now button</w:t>
            </w:r>
          </w:p>
        </w:tc>
      </w:tr>
      <w:tr w:rsidR="0001240B" w14:paraId="70AD7723" w14:textId="77777777">
        <w:tc>
          <w:tcPr>
            <w:tcW w:w="4320" w:type="dxa"/>
          </w:tcPr>
          <w:p w14:paraId="6CD79418" w14:textId="77777777" w:rsidR="0001240B" w:rsidRDefault="00000000" w:rsidP="00086399">
            <w:r>
              <w:t>Success</w:t>
            </w:r>
          </w:p>
        </w:tc>
        <w:tc>
          <w:tcPr>
            <w:tcW w:w="4320" w:type="dxa"/>
          </w:tcPr>
          <w:p w14:paraId="25595F65" w14:textId="77777777" w:rsidR="0001240B" w:rsidRDefault="00000000" w:rsidP="00086399">
            <w:r>
              <w:t>Success icon, Amount paid, Transaction ID, View Tickets button</w:t>
            </w:r>
          </w:p>
        </w:tc>
      </w:tr>
      <w:tr w:rsidR="0001240B" w14:paraId="20EDA24A" w14:textId="77777777">
        <w:tc>
          <w:tcPr>
            <w:tcW w:w="4320" w:type="dxa"/>
          </w:tcPr>
          <w:p w14:paraId="49C06490" w14:textId="77777777" w:rsidR="0001240B" w:rsidRDefault="00000000" w:rsidP="00086399">
            <w:r>
              <w:t>Failed</w:t>
            </w:r>
          </w:p>
        </w:tc>
        <w:tc>
          <w:tcPr>
            <w:tcW w:w="4320" w:type="dxa"/>
          </w:tcPr>
          <w:p w14:paraId="74DEC30C" w14:textId="77777777" w:rsidR="0001240B" w:rsidRDefault="00000000" w:rsidP="00086399">
            <w:r>
              <w:t>Error icon, Error message, Retry button</w:t>
            </w:r>
          </w:p>
        </w:tc>
      </w:tr>
    </w:tbl>
    <w:p w14:paraId="5777BF55" w14:textId="77777777" w:rsidR="0001240B" w:rsidRDefault="0001240B" w:rsidP="00086399">
      <w:pPr>
        <w:spacing w:after="0" w:line="240" w:lineRule="auto"/>
      </w:pPr>
    </w:p>
    <w:p w14:paraId="27F4008A" w14:textId="77777777" w:rsidR="0001240B" w:rsidRDefault="00000000" w:rsidP="00086399">
      <w:pPr>
        <w:pStyle w:val="Heading2"/>
        <w:spacing w:before="0" w:line="240" w:lineRule="auto"/>
      </w:pPr>
      <w:r>
        <w:t>3.8 Profile (4 Screens)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240B" w14:paraId="57D15EA5" w14:textId="77777777">
        <w:tc>
          <w:tcPr>
            <w:tcW w:w="4320" w:type="dxa"/>
          </w:tcPr>
          <w:p w14:paraId="56C56DBF" w14:textId="77777777" w:rsidR="0001240B" w:rsidRDefault="00000000" w:rsidP="00086399">
            <w:r>
              <w:t>Screen</w:t>
            </w:r>
          </w:p>
        </w:tc>
        <w:tc>
          <w:tcPr>
            <w:tcW w:w="4320" w:type="dxa"/>
          </w:tcPr>
          <w:p w14:paraId="6F101A64" w14:textId="77777777" w:rsidR="0001240B" w:rsidRDefault="00000000" w:rsidP="00086399">
            <w:r>
              <w:t>Elements</w:t>
            </w:r>
          </w:p>
        </w:tc>
      </w:tr>
      <w:tr w:rsidR="0001240B" w14:paraId="58CAA329" w14:textId="77777777">
        <w:tc>
          <w:tcPr>
            <w:tcW w:w="4320" w:type="dxa"/>
          </w:tcPr>
          <w:p w14:paraId="1628C493" w14:textId="77777777" w:rsidR="0001240B" w:rsidRDefault="00000000" w:rsidP="00086399">
            <w:r>
              <w:t>Profile</w:t>
            </w:r>
          </w:p>
        </w:tc>
        <w:tc>
          <w:tcPr>
            <w:tcW w:w="4320" w:type="dxa"/>
          </w:tcPr>
          <w:p w14:paraId="3509ECB5" w14:textId="77777777" w:rsidR="0001240B" w:rsidRDefault="00000000" w:rsidP="00086399">
            <w:r>
              <w:t>Avatar, Name, Email, Phone, Edit Profile, My Bookings/Tickets/Training, Settings, Logout</w:t>
            </w:r>
          </w:p>
        </w:tc>
      </w:tr>
      <w:tr w:rsidR="0001240B" w14:paraId="10F475C4" w14:textId="77777777">
        <w:tc>
          <w:tcPr>
            <w:tcW w:w="4320" w:type="dxa"/>
          </w:tcPr>
          <w:p w14:paraId="70E239B4" w14:textId="77777777" w:rsidR="0001240B" w:rsidRDefault="00000000" w:rsidP="00086399">
            <w:r>
              <w:t>Edit Profile</w:t>
            </w:r>
          </w:p>
        </w:tc>
        <w:tc>
          <w:tcPr>
            <w:tcW w:w="4320" w:type="dxa"/>
          </w:tcPr>
          <w:p w14:paraId="31CC981E" w14:textId="77777777" w:rsidR="0001240B" w:rsidRDefault="00000000" w:rsidP="00086399">
            <w:r>
              <w:t>Change avatar, Name, Email, Phone, DOB, Gender, Bio, Sport, Save button</w:t>
            </w:r>
          </w:p>
        </w:tc>
      </w:tr>
      <w:tr w:rsidR="0001240B" w14:paraId="407DEE4C" w14:textId="77777777">
        <w:tc>
          <w:tcPr>
            <w:tcW w:w="4320" w:type="dxa"/>
          </w:tcPr>
          <w:p w14:paraId="0D56A2E5" w14:textId="77777777" w:rsidR="0001240B" w:rsidRDefault="00000000" w:rsidP="00086399">
            <w:r>
              <w:t>My Bookings</w:t>
            </w:r>
          </w:p>
        </w:tc>
        <w:tc>
          <w:tcPr>
            <w:tcW w:w="4320" w:type="dxa"/>
          </w:tcPr>
          <w:p w14:paraId="4FB3D1A1" w14:textId="77777777" w:rsidR="0001240B" w:rsidRDefault="00000000" w:rsidP="00086399">
            <w:r>
              <w:t>Tabs (Upcoming/Past), Booking cards, View Details/Cancel buttons</w:t>
            </w:r>
          </w:p>
        </w:tc>
      </w:tr>
      <w:tr w:rsidR="0001240B" w14:paraId="42518319" w14:textId="77777777">
        <w:tc>
          <w:tcPr>
            <w:tcW w:w="4320" w:type="dxa"/>
          </w:tcPr>
          <w:p w14:paraId="3A2BA729" w14:textId="77777777" w:rsidR="0001240B" w:rsidRDefault="00000000" w:rsidP="00086399">
            <w:r>
              <w:t>My Tickets</w:t>
            </w:r>
          </w:p>
        </w:tc>
        <w:tc>
          <w:tcPr>
            <w:tcW w:w="4320" w:type="dxa"/>
          </w:tcPr>
          <w:p w14:paraId="37B8A9A9" w14:textId="77777777" w:rsidR="0001240B" w:rsidRDefault="00000000" w:rsidP="00086399">
            <w:r>
              <w:t>Tabs (Upcoming/Past), Ticket cards, QR Code/Download buttons</w:t>
            </w:r>
          </w:p>
        </w:tc>
      </w:tr>
    </w:tbl>
    <w:p w14:paraId="4C1F3398" w14:textId="1D14D2CE" w:rsidR="0001240B" w:rsidRDefault="0001240B" w:rsidP="00086399">
      <w:pPr>
        <w:spacing w:after="0" w:line="240" w:lineRule="auto"/>
      </w:pPr>
    </w:p>
    <w:p w14:paraId="640B1C11" w14:textId="77777777" w:rsidR="0001240B" w:rsidRDefault="00000000" w:rsidP="00086399">
      <w:pPr>
        <w:pStyle w:val="Heading1"/>
        <w:spacing w:before="0" w:line="240" w:lineRule="auto"/>
      </w:pPr>
      <w:r>
        <w:t>4. TECHNICAL ARCHITECTURE</w:t>
      </w:r>
    </w:p>
    <w:p w14:paraId="1940ADD1" w14:textId="77777777" w:rsidR="0001240B" w:rsidRDefault="00000000" w:rsidP="00086399">
      <w:pPr>
        <w:pStyle w:val="Heading2"/>
        <w:spacing w:before="0" w:line="240" w:lineRule="auto"/>
      </w:pPr>
      <w:r>
        <w:t>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240B" w14:paraId="176770E8" w14:textId="77777777">
        <w:tc>
          <w:tcPr>
            <w:tcW w:w="4320" w:type="dxa"/>
          </w:tcPr>
          <w:p w14:paraId="6158E525" w14:textId="77777777" w:rsidR="0001240B" w:rsidRDefault="00000000" w:rsidP="00086399">
            <w:r>
              <w:t>Layer</w:t>
            </w:r>
          </w:p>
        </w:tc>
        <w:tc>
          <w:tcPr>
            <w:tcW w:w="4320" w:type="dxa"/>
          </w:tcPr>
          <w:p w14:paraId="2A5B9B74" w14:textId="77777777" w:rsidR="0001240B" w:rsidRDefault="00000000" w:rsidP="00086399">
            <w:r>
              <w:t>Technology</w:t>
            </w:r>
          </w:p>
        </w:tc>
      </w:tr>
      <w:tr w:rsidR="0001240B" w14:paraId="04EB0405" w14:textId="77777777">
        <w:tc>
          <w:tcPr>
            <w:tcW w:w="4320" w:type="dxa"/>
          </w:tcPr>
          <w:p w14:paraId="76633DDC" w14:textId="77777777" w:rsidR="0001240B" w:rsidRDefault="00000000" w:rsidP="00086399">
            <w:r>
              <w:t>Frontend</w:t>
            </w:r>
          </w:p>
        </w:tc>
        <w:tc>
          <w:tcPr>
            <w:tcW w:w="4320" w:type="dxa"/>
          </w:tcPr>
          <w:p w14:paraId="584908FF" w14:textId="77777777" w:rsidR="0001240B" w:rsidRDefault="00000000" w:rsidP="00086399">
            <w:r>
              <w:t>Flutter 3.41.9, Dart 3.11.5</w:t>
            </w:r>
          </w:p>
        </w:tc>
      </w:tr>
      <w:tr w:rsidR="0001240B" w14:paraId="0159A537" w14:textId="77777777">
        <w:tc>
          <w:tcPr>
            <w:tcW w:w="4320" w:type="dxa"/>
          </w:tcPr>
          <w:p w14:paraId="4705DE13" w14:textId="77777777" w:rsidR="0001240B" w:rsidRDefault="00000000" w:rsidP="00086399">
            <w:r>
              <w:t>State Management</w:t>
            </w:r>
          </w:p>
        </w:tc>
        <w:tc>
          <w:tcPr>
            <w:tcW w:w="4320" w:type="dxa"/>
          </w:tcPr>
          <w:p w14:paraId="472569D3" w14:textId="77777777" w:rsidR="0001240B" w:rsidRDefault="00000000" w:rsidP="00086399">
            <w:r>
              <w:t>BLoC</w:t>
            </w:r>
          </w:p>
        </w:tc>
      </w:tr>
      <w:tr w:rsidR="0001240B" w14:paraId="6A860F68" w14:textId="77777777">
        <w:tc>
          <w:tcPr>
            <w:tcW w:w="4320" w:type="dxa"/>
          </w:tcPr>
          <w:p w14:paraId="6723CF1F" w14:textId="77777777" w:rsidR="0001240B" w:rsidRDefault="00000000" w:rsidP="00086399">
            <w:r>
              <w:t>Navigation</w:t>
            </w:r>
          </w:p>
        </w:tc>
        <w:tc>
          <w:tcPr>
            <w:tcW w:w="4320" w:type="dxa"/>
          </w:tcPr>
          <w:p w14:paraId="63CDD58B" w14:textId="77777777" w:rsidR="0001240B" w:rsidRDefault="00000000" w:rsidP="00086399">
            <w:r>
              <w:t>GoRouter</w:t>
            </w:r>
          </w:p>
        </w:tc>
      </w:tr>
      <w:tr w:rsidR="0001240B" w14:paraId="55F5087B" w14:textId="77777777">
        <w:tc>
          <w:tcPr>
            <w:tcW w:w="4320" w:type="dxa"/>
          </w:tcPr>
          <w:p w14:paraId="340A07C9" w14:textId="77777777" w:rsidR="0001240B" w:rsidRDefault="00000000" w:rsidP="00086399">
            <w:r>
              <w:t>HTTP Client</w:t>
            </w:r>
          </w:p>
        </w:tc>
        <w:tc>
          <w:tcPr>
            <w:tcW w:w="4320" w:type="dxa"/>
          </w:tcPr>
          <w:p w14:paraId="7FD97F49" w14:textId="77777777" w:rsidR="0001240B" w:rsidRDefault="00000000" w:rsidP="00086399">
            <w:r>
              <w:t>Dio</w:t>
            </w:r>
          </w:p>
        </w:tc>
      </w:tr>
      <w:tr w:rsidR="0001240B" w14:paraId="686991B0" w14:textId="77777777">
        <w:tc>
          <w:tcPr>
            <w:tcW w:w="4320" w:type="dxa"/>
          </w:tcPr>
          <w:p w14:paraId="3453455B" w14:textId="77777777" w:rsidR="0001240B" w:rsidRDefault="00000000" w:rsidP="00086399">
            <w:r>
              <w:t>Local Storage</w:t>
            </w:r>
          </w:p>
        </w:tc>
        <w:tc>
          <w:tcPr>
            <w:tcW w:w="4320" w:type="dxa"/>
          </w:tcPr>
          <w:p w14:paraId="79987265" w14:textId="77777777" w:rsidR="0001240B" w:rsidRDefault="00000000" w:rsidP="00086399">
            <w:r>
              <w:t>Hive</w:t>
            </w:r>
          </w:p>
        </w:tc>
      </w:tr>
      <w:tr w:rsidR="0001240B" w14:paraId="74695AF0" w14:textId="77777777">
        <w:tc>
          <w:tcPr>
            <w:tcW w:w="4320" w:type="dxa"/>
          </w:tcPr>
          <w:p w14:paraId="3506F6AA" w14:textId="77777777" w:rsidR="0001240B" w:rsidRDefault="00000000" w:rsidP="00086399">
            <w:r>
              <w:t>Backend</w:t>
            </w:r>
          </w:p>
        </w:tc>
        <w:tc>
          <w:tcPr>
            <w:tcW w:w="4320" w:type="dxa"/>
          </w:tcPr>
          <w:p w14:paraId="6731968C" w14:textId="77777777" w:rsidR="0001240B" w:rsidRDefault="00000000" w:rsidP="00086399">
            <w:r>
              <w:t>Firebase / AWS</w:t>
            </w:r>
          </w:p>
        </w:tc>
      </w:tr>
      <w:tr w:rsidR="0001240B" w14:paraId="5D2B2766" w14:textId="77777777">
        <w:tc>
          <w:tcPr>
            <w:tcW w:w="4320" w:type="dxa"/>
          </w:tcPr>
          <w:p w14:paraId="08D2A07A" w14:textId="77777777" w:rsidR="0001240B" w:rsidRDefault="00000000" w:rsidP="00086399">
            <w:r>
              <w:t>Payment</w:t>
            </w:r>
          </w:p>
        </w:tc>
        <w:tc>
          <w:tcPr>
            <w:tcW w:w="4320" w:type="dxa"/>
          </w:tcPr>
          <w:p w14:paraId="13632265" w14:textId="77777777" w:rsidR="0001240B" w:rsidRDefault="00000000" w:rsidP="00086399">
            <w:r>
              <w:t>Razorpay</w:t>
            </w:r>
          </w:p>
        </w:tc>
      </w:tr>
    </w:tbl>
    <w:p w14:paraId="5B93626C" w14:textId="42E7FC4E" w:rsidR="0001240B" w:rsidRDefault="0001240B" w:rsidP="00086399">
      <w:pPr>
        <w:spacing w:after="0" w:line="240" w:lineRule="auto"/>
      </w:pPr>
    </w:p>
    <w:p w14:paraId="4033B86E" w14:textId="77777777" w:rsidR="0001240B" w:rsidRDefault="00000000" w:rsidP="00086399">
      <w:pPr>
        <w:pStyle w:val="Heading1"/>
        <w:spacing w:before="0" w:line="240" w:lineRule="auto"/>
      </w:pPr>
      <w:r>
        <w:t>5. DEVELOPMENT TIMELINE</w:t>
      </w:r>
    </w:p>
    <w:p w14:paraId="1B371CB8" w14:textId="77777777" w:rsidR="0001240B" w:rsidRDefault="00000000" w:rsidP="00086399">
      <w:pPr>
        <w:pStyle w:val="Heading2"/>
        <w:spacing w:before="0" w:line="240" w:lineRule="auto"/>
      </w:pPr>
      <w:r>
        <w:t>2-Week Sprint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240B" w14:paraId="7CAE5DED" w14:textId="77777777">
        <w:tc>
          <w:tcPr>
            <w:tcW w:w="2880" w:type="dxa"/>
          </w:tcPr>
          <w:p w14:paraId="2C5580A2" w14:textId="77777777" w:rsidR="0001240B" w:rsidRDefault="00000000" w:rsidP="00086399">
            <w:r>
              <w:t>Day</w:t>
            </w:r>
          </w:p>
        </w:tc>
        <w:tc>
          <w:tcPr>
            <w:tcW w:w="2880" w:type="dxa"/>
          </w:tcPr>
          <w:p w14:paraId="67348CC2" w14:textId="77777777" w:rsidR="0001240B" w:rsidRDefault="00000000" w:rsidP="00086399">
            <w:r>
              <w:t>Focus</w:t>
            </w:r>
          </w:p>
        </w:tc>
        <w:tc>
          <w:tcPr>
            <w:tcW w:w="2880" w:type="dxa"/>
          </w:tcPr>
          <w:p w14:paraId="6608DA5F" w14:textId="77777777" w:rsidR="0001240B" w:rsidRDefault="00000000" w:rsidP="00086399">
            <w:r>
              <w:t>Deliverables</w:t>
            </w:r>
          </w:p>
        </w:tc>
      </w:tr>
      <w:tr w:rsidR="0001240B" w14:paraId="0378B43B" w14:textId="77777777">
        <w:tc>
          <w:tcPr>
            <w:tcW w:w="2880" w:type="dxa"/>
          </w:tcPr>
          <w:p w14:paraId="4856511F" w14:textId="77777777" w:rsidR="0001240B" w:rsidRDefault="00000000" w:rsidP="00086399">
            <w:r>
              <w:t>1</w:t>
            </w:r>
          </w:p>
        </w:tc>
        <w:tc>
          <w:tcPr>
            <w:tcW w:w="2880" w:type="dxa"/>
          </w:tcPr>
          <w:p w14:paraId="3272EE33" w14:textId="77777777" w:rsidR="0001240B" w:rsidRDefault="00000000" w:rsidP="00086399">
            <w:r>
              <w:t>Backend Setup</w:t>
            </w:r>
          </w:p>
        </w:tc>
        <w:tc>
          <w:tcPr>
            <w:tcW w:w="2880" w:type="dxa"/>
          </w:tcPr>
          <w:p w14:paraId="7E28EF7E" w14:textId="77777777" w:rsidR="0001240B" w:rsidRDefault="00000000" w:rsidP="00086399">
            <w:r>
              <w:t>Database, Auth APIs, Basic structure</w:t>
            </w:r>
          </w:p>
        </w:tc>
      </w:tr>
      <w:tr w:rsidR="0001240B" w14:paraId="53F48B50" w14:textId="77777777">
        <w:tc>
          <w:tcPr>
            <w:tcW w:w="2880" w:type="dxa"/>
          </w:tcPr>
          <w:p w14:paraId="48A6EDDC" w14:textId="77777777" w:rsidR="0001240B" w:rsidRDefault="00000000" w:rsidP="00086399">
            <w:r>
              <w:t>2</w:t>
            </w:r>
          </w:p>
        </w:tc>
        <w:tc>
          <w:tcPr>
            <w:tcW w:w="2880" w:type="dxa"/>
          </w:tcPr>
          <w:p w14:paraId="46FFF420" w14:textId="77777777" w:rsidR="0001240B" w:rsidRDefault="00000000" w:rsidP="00086399">
            <w:r>
              <w:t>Flutter Setup</w:t>
            </w:r>
          </w:p>
        </w:tc>
        <w:tc>
          <w:tcPr>
            <w:tcW w:w="2880" w:type="dxa"/>
          </w:tcPr>
          <w:p w14:paraId="64455C58" w14:textId="77777777" w:rsidR="0001240B" w:rsidRDefault="00000000" w:rsidP="00086399">
            <w:r>
              <w:t>Project structure, Theme, Navigation</w:t>
            </w:r>
          </w:p>
        </w:tc>
      </w:tr>
      <w:tr w:rsidR="0001240B" w14:paraId="7E003898" w14:textId="77777777">
        <w:tc>
          <w:tcPr>
            <w:tcW w:w="2880" w:type="dxa"/>
          </w:tcPr>
          <w:p w14:paraId="679152C1" w14:textId="77777777" w:rsidR="0001240B" w:rsidRDefault="00000000" w:rsidP="00086399">
            <w:r>
              <w:t>3</w:t>
            </w:r>
          </w:p>
        </w:tc>
        <w:tc>
          <w:tcPr>
            <w:tcW w:w="2880" w:type="dxa"/>
          </w:tcPr>
          <w:p w14:paraId="4D209605" w14:textId="77777777" w:rsidR="0001240B" w:rsidRDefault="00000000" w:rsidP="00086399">
            <w:r>
              <w:t>Auth Screens</w:t>
            </w:r>
          </w:p>
        </w:tc>
        <w:tc>
          <w:tcPr>
            <w:tcW w:w="2880" w:type="dxa"/>
          </w:tcPr>
          <w:p w14:paraId="76282AD6" w14:textId="77777777" w:rsidR="0001240B" w:rsidRDefault="00000000" w:rsidP="00086399">
            <w:r>
              <w:t>Login, Signup, OTP, Forgot Password</w:t>
            </w:r>
          </w:p>
        </w:tc>
      </w:tr>
      <w:tr w:rsidR="0001240B" w14:paraId="492B2DE1" w14:textId="77777777">
        <w:tc>
          <w:tcPr>
            <w:tcW w:w="2880" w:type="dxa"/>
          </w:tcPr>
          <w:p w14:paraId="69880BF0" w14:textId="77777777" w:rsidR="0001240B" w:rsidRDefault="00000000" w:rsidP="00086399">
            <w:r>
              <w:t>4</w:t>
            </w:r>
          </w:p>
        </w:tc>
        <w:tc>
          <w:tcPr>
            <w:tcW w:w="2880" w:type="dxa"/>
          </w:tcPr>
          <w:p w14:paraId="233EE59C" w14:textId="77777777" w:rsidR="0001240B" w:rsidRDefault="00000000" w:rsidP="00086399">
            <w:r>
              <w:t>Home Dashboard</w:t>
            </w:r>
          </w:p>
        </w:tc>
        <w:tc>
          <w:tcPr>
            <w:tcW w:w="2880" w:type="dxa"/>
          </w:tcPr>
          <w:p w14:paraId="3EFB48F8" w14:textId="77777777" w:rsidR="0001240B" w:rsidRDefault="00000000" w:rsidP="00086399">
            <w:r>
              <w:t>Home screen, Quick actions, Featured</w:t>
            </w:r>
          </w:p>
        </w:tc>
      </w:tr>
      <w:tr w:rsidR="0001240B" w14:paraId="44F6356A" w14:textId="77777777">
        <w:tc>
          <w:tcPr>
            <w:tcW w:w="2880" w:type="dxa"/>
          </w:tcPr>
          <w:p w14:paraId="188BFE23" w14:textId="77777777" w:rsidR="0001240B" w:rsidRDefault="00000000" w:rsidP="00086399">
            <w:r>
              <w:t>5</w:t>
            </w:r>
          </w:p>
        </w:tc>
        <w:tc>
          <w:tcPr>
            <w:tcW w:w="2880" w:type="dxa"/>
          </w:tcPr>
          <w:p w14:paraId="4DA13FAF" w14:textId="77777777" w:rsidR="0001240B" w:rsidRDefault="00000000" w:rsidP="00086399">
            <w:r>
              <w:t>Training Plans</w:t>
            </w:r>
          </w:p>
        </w:tc>
        <w:tc>
          <w:tcPr>
            <w:tcW w:w="2880" w:type="dxa"/>
          </w:tcPr>
          <w:p w14:paraId="3E14F48A" w14:textId="77777777" w:rsidR="0001240B" w:rsidRDefault="00000000" w:rsidP="00086399">
            <w:r>
              <w:t xml:space="preserve">Plans list, Plan details, </w:t>
            </w:r>
            <w:r>
              <w:lastRenderedPageBreak/>
              <w:t>Sessions</w:t>
            </w:r>
          </w:p>
        </w:tc>
      </w:tr>
      <w:tr w:rsidR="0001240B" w14:paraId="0FC9647B" w14:textId="77777777">
        <w:tc>
          <w:tcPr>
            <w:tcW w:w="2880" w:type="dxa"/>
          </w:tcPr>
          <w:p w14:paraId="346BF0D6" w14:textId="77777777" w:rsidR="0001240B" w:rsidRDefault="00000000" w:rsidP="00086399">
            <w:r>
              <w:lastRenderedPageBreak/>
              <w:t>6</w:t>
            </w:r>
          </w:p>
        </w:tc>
        <w:tc>
          <w:tcPr>
            <w:tcW w:w="2880" w:type="dxa"/>
          </w:tcPr>
          <w:p w14:paraId="2C03069A" w14:textId="77777777" w:rsidR="0001240B" w:rsidRDefault="00000000" w:rsidP="00086399">
            <w:r>
              <w:t>Events</w:t>
            </w:r>
          </w:p>
        </w:tc>
        <w:tc>
          <w:tcPr>
            <w:tcW w:w="2880" w:type="dxa"/>
          </w:tcPr>
          <w:p w14:paraId="0B211904" w14:textId="77777777" w:rsidR="0001240B" w:rsidRDefault="00000000" w:rsidP="00086399">
            <w:r>
              <w:t>Events list, Event details, Registration</w:t>
            </w:r>
          </w:p>
        </w:tc>
      </w:tr>
      <w:tr w:rsidR="0001240B" w14:paraId="70409E8C" w14:textId="77777777">
        <w:tc>
          <w:tcPr>
            <w:tcW w:w="2880" w:type="dxa"/>
          </w:tcPr>
          <w:p w14:paraId="3C2074BC" w14:textId="77777777" w:rsidR="0001240B" w:rsidRDefault="00000000" w:rsidP="00086399">
            <w:r>
              <w:t>7</w:t>
            </w:r>
          </w:p>
        </w:tc>
        <w:tc>
          <w:tcPr>
            <w:tcW w:w="2880" w:type="dxa"/>
          </w:tcPr>
          <w:p w14:paraId="442B3706" w14:textId="77777777" w:rsidR="0001240B" w:rsidRDefault="00000000" w:rsidP="00086399">
            <w:r>
              <w:t>Ticketing</w:t>
            </w:r>
          </w:p>
        </w:tc>
        <w:tc>
          <w:tcPr>
            <w:tcW w:w="2880" w:type="dxa"/>
          </w:tcPr>
          <w:p w14:paraId="48EABC24" w14:textId="77777777" w:rsidR="0001240B" w:rsidRDefault="00000000" w:rsidP="00086399">
            <w:r>
              <w:t>Tickets list, Seat selection, Booking</w:t>
            </w:r>
          </w:p>
        </w:tc>
      </w:tr>
      <w:tr w:rsidR="0001240B" w14:paraId="60699019" w14:textId="77777777">
        <w:tc>
          <w:tcPr>
            <w:tcW w:w="2880" w:type="dxa"/>
          </w:tcPr>
          <w:p w14:paraId="7A0F4928" w14:textId="77777777" w:rsidR="0001240B" w:rsidRDefault="00000000" w:rsidP="00086399">
            <w:r>
              <w:t>8</w:t>
            </w:r>
          </w:p>
        </w:tc>
        <w:tc>
          <w:tcPr>
            <w:tcW w:w="2880" w:type="dxa"/>
          </w:tcPr>
          <w:p w14:paraId="37767DBD" w14:textId="77777777" w:rsidR="0001240B" w:rsidRDefault="00000000" w:rsidP="00086399">
            <w:r>
              <w:t>Payments</w:t>
            </w:r>
          </w:p>
        </w:tc>
        <w:tc>
          <w:tcPr>
            <w:tcW w:w="2880" w:type="dxa"/>
          </w:tcPr>
          <w:p w14:paraId="57C29F63" w14:textId="77777777" w:rsidR="0001240B" w:rsidRDefault="00000000" w:rsidP="00086399">
            <w:r>
              <w:t>Razorpay integration, Cart, Checkout</w:t>
            </w:r>
          </w:p>
        </w:tc>
      </w:tr>
      <w:tr w:rsidR="0001240B" w14:paraId="7404DC3A" w14:textId="77777777">
        <w:tc>
          <w:tcPr>
            <w:tcW w:w="2880" w:type="dxa"/>
          </w:tcPr>
          <w:p w14:paraId="4CCA07F1" w14:textId="77777777" w:rsidR="0001240B" w:rsidRDefault="00000000" w:rsidP="00086399">
            <w:r>
              <w:t>9</w:t>
            </w:r>
          </w:p>
        </w:tc>
        <w:tc>
          <w:tcPr>
            <w:tcW w:w="2880" w:type="dxa"/>
          </w:tcPr>
          <w:p w14:paraId="7D9F81DD" w14:textId="77777777" w:rsidR="0001240B" w:rsidRDefault="00000000" w:rsidP="00086399">
            <w:r>
              <w:t>Testing</w:t>
            </w:r>
          </w:p>
        </w:tc>
        <w:tc>
          <w:tcPr>
            <w:tcW w:w="2880" w:type="dxa"/>
          </w:tcPr>
          <w:p w14:paraId="6B45E8E7" w14:textId="77777777" w:rsidR="0001240B" w:rsidRDefault="00000000" w:rsidP="00086399">
            <w:r>
              <w:t>Bug fixes, Performance, Polish</w:t>
            </w:r>
          </w:p>
        </w:tc>
      </w:tr>
      <w:tr w:rsidR="0001240B" w14:paraId="12F13457" w14:textId="77777777">
        <w:tc>
          <w:tcPr>
            <w:tcW w:w="2880" w:type="dxa"/>
          </w:tcPr>
          <w:p w14:paraId="79819614" w14:textId="77777777" w:rsidR="0001240B" w:rsidRDefault="00000000" w:rsidP="00086399">
            <w:r>
              <w:t>10</w:t>
            </w:r>
          </w:p>
        </w:tc>
        <w:tc>
          <w:tcPr>
            <w:tcW w:w="2880" w:type="dxa"/>
          </w:tcPr>
          <w:p w14:paraId="7B676497" w14:textId="77777777" w:rsidR="0001240B" w:rsidRDefault="00000000" w:rsidP="00086399">
            <w:r>
              <w:t>Deployment</w:t>
            </w:r>
          </w:p>
        </w:tc>
        <w:tc>
          <w:tcPr>
            <w:tcW w:w="2880" w:type="dxa"/>
          </w:tcPr>
          <w:p w14:paraId="488AE147" w14:textId="77777777" w:rsidR="0001240B" w:rsidRDefault="00000000" w:rsidP="00086399">
            <w:r>
              <w:t>Build, Upload, Submit for review</w:t>
            </w:r>
          </w:p>
        </w:tc>
      </w:tr>
    </w:tbl>
    <w:p w14:paraId="4A71B563" w14:textId="58C72383" w:rsidR="0001240B" w:rsidRDefault="0001240B" w:rsidP="00086399">
      <w:pPr>
        <w:spacing w:after="0" w:line="240" w:lineRule="auto"/>
      </w:pPr>
    </w:p>
    <w:p w14:paraId="07487142" w14:textId="77777777" w:rsidR="0001240B" w:rsidRDefault="00000000" w:rsidP="00086399">
      <w:pPr>
        <w:pStyle w:val="Heading1"/>
        <w:spacing w:before="0" w:line="240" w:lineRule="auto"/>
      </w:pPr>
      <w:r>
        <w:t>6. COST BREAKDOWN</w:t>
      </w:r>
    </w:p>
    <w:p w14:paraId="012D9FBC" w14:textId="5EE0F05F" w:rsidR="0001240B" w:rsidRDefault="00000000" w:rsidP="00086399">
      <w:pPr>
        <w:pStyle w:val="Heading2"/>
        <w:spacing w:before="0" w:line="240" w:lineRule="auto"/>
      </w:pPr>
      <w:r>
        <w:t xml:space="preserve">Development </w:t>
      </w:r>
      <w:proofErr w:type="gramStart"/>
      <w:r>
        <w:t>Cost</w:t>
      </w:r>
      <w:r w:rsidR="00086399">
        <w:t>(</w:t>
      </w:r>
      <w:proofErr w:type="gramEnd"/>
      <w:r w:rsidR="00086399">
        <w:t>According to AI)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240B" w14:paraId="3060608F" w14:textId="77777777">
        <w:tc>
          <w:tcPr>
            <w:tcW w:w="4320" w:type="dxa"/>
          </w:tcPr>
          <w:p w14:paraId="4E55AFF6" w14:textId="77777777" w:rsidR="0001240B" w:rsidRDefault="00000000" w:rsidP="00086399">
            <w:r>
              <w:t>Item</w:t>
            </w:r>
          </w:p>
        </w:tc>
        <w:tc>
          <w:tcPr>
            <w:tcW w:w="4320" w:type="dxa"/>
          </w:tcPr>
          <w:p w14:paraId="484C40D7" w14:textId="77777777" w:rsidR="0001240B" w:rsidRDefault="00000000" w:rsidP="00086399">
            <w:r>
              <w:t>Cost</w:t>
            </w:r>
          </w:p>
        </w:tc>
      </w:tr>
      <w:tr w:rsidR="0001240B" w14:paraId="6DAAFCDD" w14:textId="77777777">
        <w:tc>
          <w:tcPr>
            <w:tcW w:w="4320" w:type="dxa"/>
          </w:tcPr>
          <w:p w14:paraId="7C65095D" w14:textId="77777777" w:rsidR="0001240B" w:rsidRDefault="00000000" w:rsidP="00086399">
            <w:r>
              <w:t>2 Flutter Developers (10 days)</w:t>
            </w:r>
          </w:p>
        </w:tc>
        <w:tc>
          <w:tcPr>
            <w:tcW w:w="4320" w:type="dxa"/>
          </w:tcPr>
          <w:p w14:paraId="4B253690" w14:textId="77777777" w:rsidR="0001240B" w:rsidRDefault="00000000" w:rsidP="00086399">
            <w:r>
              <w:t>₹40,000</w:t>
            </w:r>
          </w:p>
        </w:tc>
      </w:tr>
      <w:tr w:rsidR="0001240B" w14:paraId="535DC6BD" w14:textId="77777777">
        <w:tc>
          <w:tcPr>
            <w:tcW w:w="4320" w:type="dxa"/>
          </w:tcPr>
          <w:p w14:paraId="53B3A039" w14:textId="77777777" w:rsidR="0001240B" w:rsidRDefault="00000000" w:rsidP="00086399">
            <w:r>
              <w:t>1 Backend Developer (5 days)</w:t>
            </w:r>
          </w:p>
        </w:tc>
        <w:tc>
          <w:tcPr>
            <w:tcW w:w="4320" w:type="dxa"/>
          </w:tcPr>
          <w:p w14:paraId="2D1680F3" w14:textId="77777777" w:rsidR="0001240B" w:rsidRDefault="00000000" w:rsidP="00086399">
            <w:r>
              <w:t>₹15,000</w:t>
            </w:r>
          </w:p>
        </w:tc>
      </w:tr>
      <w:tr w:rsidR="0001240B" w14:paraId="38627749" w14:textId="77777777">
        <w:tc>
          <w:tcPr>
            <w:tcW w:w="4320" w:type="dxa"/>
          </w:tcPr>
          <w:p w14:paraId="4F9E200B" w14:textId="77777777" w:rsidR="0001240B" w:rsidRDefault="00000000" w:rsidP="00086399">
            <w:r>
              <w:t>UI/UX Design</w:t>
            </w:r>
          </w:p>
        </w:tc>
        <w:tc>
          <w:tcPr>
            <w:tcW w:w="4320" w:type="dxa"/>
          </w:tcPr>
          <w:p w14:paraId="0040289B" w14:textId="77777777" w:rsidR="0001240B" w:rsidRDefault="00000000" w:rsidP="00086399">
            <w:r>
              <w:t>₹10,000</w:t>
            </w:r>
          </w:p>
        </w:tc>
      </w:tr>
      <w:tr w:rsidR="0001240B" w14:paraId="20E7BBC1" w14:textId="77777777">
        <w:tc>
          <w:tcPr>
            <w:tcW w:w="4320" w:type="dxa"/>
          </w:tcPr>
          <w:p w14:paraId="3486EF1B" w14:textId="77777777" w:rsidR="0001240B" w:rsidRDefault="00000000" w:rsidP="00086399">
            <w:r>
              <w:t>Total Development</w:t>
            </w:r>
          </w:p>
        </w:tc>
        <w:tc>
          <w:tcPr>
            <w:tcW w:w="4320" w:type="dxa"/>
          </w:tcPr>
          <w:p w14:paraId="378FC0E4" w14:textId="77777777" w:rsidR="0001240B" w:rsidRDefault="00000000" w:rsidP="00086399">
            <w:r>
              <w:t>₹65,000</w:t>
            </w:r>
          </w:p>
        </w:tc>
      </w:tr>
    </w:tbl>
    <w:p w14:paraId="751A952E" w14:textId="77777777" w:rsidR="0001240B" w:rsidRDefault="0001240B" w:rsidP="00086399">
      <w:pPr>
        <w:spacing w:after="0" w:line="240" w:lineRule="auto"/>
      </w:pPr>
    </w:p>
    <w:p w14:paraId="17D9FD26" w14:textId="77777777" w:rsidR="0001240B" w:rsidRDefault="00000000" w:rsidP="00086399">
      <w:pPr>
        <w:pStyle w:val="Heading2"/>
        <w:spacing w:before="0" w:line="240" w:lineRule="auto"/>
      </w:pPr>
      <w:r>
        <w:t>Infrastructure Cost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240B" w14:paraId="5498553A" w14:textId="77777777">
        <w:tc>
          <w:tcPr>
            <w:tcW w:w="4320" w:type="dxa"/>
          </w:tcPr>
          <w:p w14:paraId="20D162F6" w14:textId="77777777" w:rsidR="0001240B" w:rsidRDefault="00000000" w:rsidP="00086399">
            <w:r>
              <w:t>Item</w:t>
            </w:r>
          </w:p>
        </w:tc>
        <w:tc>
          <w:tcPr>
            <w:tcW w:w="4320" w:type="dxa"/>
          </w:tcPr>
          <w:p w14:paraId="1BCE4E23" w14:textId="77777777" w:rsidR="0001240B" w:rsidRDefault="00000000" w:rsidP="00086399">
            <w:r>
              <w:t>Cost</w:t>
            </w:r>
          </w:p>
        </w:tc>
      </w:tr>
      <w:tr w:rsidR="0001240B" w14:paraId="7FCE6FE9" w14:textId="77777777">
        <w:tc>
          <w:tcPr>
            <w:tcW w:w="4320" w:type="dxa"/>
          </w:tcPr>
          <w:p w14:paraId="730A7AF8" w14:textId="77777777" w:rsidR="0001240B" w:rsidRDefault="00000000" w:rsidP="00086399">
            <w:r>
              <w:t>AWS (Free Tier)</w:t>
            </w:r>
          </w:p>
        </w:tc>
        <w:tc>
          <w:tcPr>
            <w:tcW w:w="4320" w:type="dxa"/>
          </w:tcPr>
          <w:p w14:paraId="741C6152" w14:textId="77777777" w:rsidR="0001240B" w:rsidRDefault="00000000" w:rsidP="00086399">
            <w:r>
              <w:t>₹0</w:t>
            </w:r>
          </w:p>
        </w:tc>
      </w:tr>
      <w:tr w:rsidR="0001240B" w14:paraId="507F19DF" w14:textId="77777777">
        <w:tc>
          <w:tcPr>
            <w:tcW w:w="4320" w:type="dxa"/>
          </w:tcPr>
          <w:p w14:paraId="2DA837DB" w14:textId="77777777" w:rsidR="0001240B" w:rsidRDefault="00000000" w:rsidP="00086399">
            <w:r>
              <w:t>Domain</w:t>
            </w:r>
          </w:p>
        </w:tc>
        <w:tc>
          <w:tcPr>
            <w:tcW w:w="4320" w:type="dxa"/>
          </w:tcPr>
          <w:p w14:paraId="297389ED" w14:textId="77777777" w:rsidR="0001240B" w:rsidRDefault="00000000" w:rsidP="00086399">
            <w:r>
              <w:t>₹800</w:t>
            </w:r>
          </w:p>
        </w:tc>
      </w:tr>
    </w:tbl>
    <w:p w14:paraId="37105282" w14:textId="77777777" w:rsidR="0001240B" w:rsidRDefault="0001240B" w:rsidP="00086399">
      <w:pPr>
        <w:spacing w:after="0" w:line="240" w:lineRule="auto"/>
      </w:pPr>
    </w:p>
    <w:p w14:paraId="083A1E8B" w14:textId="77777777" w:rsidR="0001240B" w:rsidRDefault="00000000" w:rsidP="00086399">
      <w:pPr>
        <w:pStyle w:val="Heading2"/>
        <w:spacing w:before="0" w:line="240" w:lineRule="auto"/>
      </w:pPr>
      <w:r>
        <w:t>Third-Party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240B" w14:paraId="3781ED83" w14:textId="77777777">
        <w:tc>
          <w:tcPr>
            <w:tcW w:w="4320" w:type="dxa"/>
          </w:tcPr>
          <w:p w14:paraId="38B281C1" w14:textId="77777777" w:rsidR="0001240B" w:rsidRDefault="00000000" w:rsidP="00086399">
            <w:r>
              <w:t>Item</w:t>
            </w:r>
          </w:p>
        </w:tc>
        <w:tc>
          <w:tcPr>
            <w:tcW w:w="4320" w:type="dxa"/>
          </w:tcPr>
          <w:p w14:paraId="332898FD" w14:textId="77777777" w:rsidR="0001240B" w:rsidRDefault="00000000" w:rsidP="00086399">
            <w:r>
              <w:t>Cost</w:t>
            </w:r>
          </w:p>
        </w:tc>
      </w:tr>
      <w:tr w:rsidR="0001240B" w14:paraId="05019FD4" w14:textId="77777777">
        <w:tc>
          <w:tcPr>
            <w:tcW w:w="4320" w:type="dxa"/>
          </w:tcPr>
          <w:p w14:paraId="0E819EFF" w14:textId="77777777" w:rsidR="0001240B" w:rsidRDefault="00000000" w:rsidP="00086399">
            <w:r>
              <w:t>Firebase</w:t>
            </w:r>
          </w:p>
        </w:tc>
        <w:tc>
          <w:tcPr>
            <w:tcW w:w="4320" w:type="dxa"/>
          </w:tcPr>
          <w:p w14:paraId="1DBD5F66" w14:textId="77777777" w:rsidR="0001240B" w:rsidRDefault="00000000" w:rsidP="00086399">
            <w:r>
              <w:t>₹0 (Free Tier)</w:t>
            </w:r>
          </w:p>
        </w:tc>
      </w:tr>
      <w:tr w:rsidR="0001240B" w14:paraId="256A00A7" w14:textId="77777777">
        <w:tc>
          <w:tcPr>
            <w:tcW w:w="4320" w:type="dxa"/>
          </w:tcPr>
          <w:p w14:paraId="2A5D3E57" w14:textId="77777777" w:rsidR="0001240B" w:rsidRDefault="00000000" w:rsidP="00086399">
            <w:r>
              <w:t>Razorpay</w:t>
            </w:r>
          </w:p>
        </w:tc>
        <w:tc>
          <w:tcPr>
            <w:tcW w:w="4320" w:type="dxa"/>
          </w:tcPr>
          <w:p w14:paraId="562D5D88" w14:textId="77777777" w:rsidR="0001240B" w:rsidRDefault="00000000" w:rsidP="00086399">
            <w:r>
              <w:t>2% per transaction</w:t>
            </w:r>
          </w:p>
        </w:tc>
      </w:tr>
      <w:tr w:rsidR="0001240B" w14:paraId="3A2E7F2C" w14:textId="77777777">
        <w:tc>
          <w:tcPr>
            <w:tcW w:w="4320" w:type="dxa"/>
          </w:tcPr>
          <w:p w14:paraId="6EA7BCC4" w14:textId="77777777" w:rsidR="0001240B" w:rsidRDefault="00000000" w:rsidP="00086399">
            <w:r>
              <w:t>Twilio (OTP)</w:t>
            </w:r>
          </w:p>
        </w:tc>
        <w:tc>
          <w:tcPr>
            <w:tcW w:w="4320" w:type="dxa"/>
          </w:tcPr>
          <w:p w14:paraId="34018A97" w14:textId="77777777" w:rsidR="0001240B" w:rsidRDefault="00000000" w:rsidP="00086399">
            <w:r>
              <w:t>₹500</w:t>
            </w:r>
          </w:p>
        </w:tc>
      </w:tr>
    </w:tbl>
    <w:p w14:paraId="24D19D4B" w14:textId="77777777" w:rsidR="0001240B" w:rsidRDefault="0001240B" w:rsidP="00086399">
      <w:pPr>
        <w:spacing w:after="0" w:line="240" w:lineRule="auto"/>
      </w:pPr>
    </w:p>
    <w:p w14:paraId="188C05B7" w14:textId="77777777" w:rsidR="0001240B" w:rsidRDefault="00000000" w:rsidP="00086399">
      <w:pPr>
        <w:pStyle w:val="Heading2"/>
        <w:spacing w:before="0" w:line="240" w:lineRule="auto"/>
      </w:pPr>
      <w:r>
        <w:t>App Store Fees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240B" w14:paraId="3B2EC4A8" w14:textId="77777777">
        <w:tc>
          <w:tcPr>
            <w:tcW w:w="4320" w:type="dxa"/>
          </w:tcPr>
          <w:p w14:paraId="4EC3EB30" w14:textId="77777777" w:rsidR="0001240B" w:rsidRDefault="00000000" w:rsidP="00086399">
            <w:r>
              <w:t>Item</w:t>
            </w:r>
          </w:p>
        </w:tc>
        <w:tc>
          <w:tcPr>
            <w:tcW w:w="4320" w:type="dxa"/>
          </w:tcPr>
          <w:p w14:paraId="4D2262A2" w14:textId="77777777" w:rsidR="0001240B" w:rsidRDefault="00000000" w:rsidP="00086399">
            <w:r>
              <w:t>Cost</w:t>
            </w:r>
          </w:p>
        </w:tc>
      </w:tr>
      <w:tr w:rsidR="0001240B" w14:paraId="6279D406" w14:textId="77777777">
        <w:tc>
          <w:tcPr>
            <w:tcW w:w="4320" w:type="dxa"/>
          </w:tcPr>
          <w:p w14:paraId="0C3B38C7" w14:textId="77777777" w:rsidR="0001240B" w:rsidRDefault="00000000" w:rsidP="00086399">
            <w:r>
              <w:t>Google Play Store</w:t>
            </w:r>
          </w:p>
        </w:tc>
        <w:tc>
          <w:tcPr>
            <w:tcW w:w="4320" w:type="dxa"/>
          </w:tcPr>
          <w:p w14:paraId="56FDD24E" w14:textId="77777777" w:rsidR="0001240B" w:rsidRDefault="00000000" w:rsidP="00086399">
            <w:r>
              <w:t>₹18,000 (one-time)</w:t>
            </w:r>
          </w:p>
        </w:tc>
      </w:tr>
      <w:tr w:rsidR="0001240B" w14:paraId="66CFE825" w14:textId="77777777">
        <w:tc>
          <w:tcPr>
            <w:tcW w:w="4320" w:type="dxa"/>
          </w:tcPr>
          <w:p w14:paraId="76C7D446" w14:textId="77777777" w:rsidR="0001240B" w:rsidRDefault="00000000" w:rsidP="00086399">
            <w:r>
              <w:t>Apple Developer</w:t>
            </w:r>
          </w:p>
        </w:tc>
        <w:tc>
          <w:tcPr>
            <w:tcW w:w="4320" w:type="dxa"/>
          </w:tcPr>
          <w:p w14:paraId="6B27896C" w14:textId="77777777" w:rsidR="0001240B" w:rsidRDefault="00000000" w:rsidP="00086399">
            <w:r>
              <w:t>₹7,500/year</w:t>
            </w:r>
          </w:p>
        </w:tc>
      </w:tr>
    </w:tbl>
    <w:p w14:paraId="5109D3A5" w14:textId="77777777" w:rsidR="0001240B" w:rsidRDefault="0001240B" w:rsidP="00086399">
      <w:pPr>
        <w:spacing w:after="0" w:line="240" w:lineRule="auto"/>
      </w:pPr>
    </w:p>
    <w:p w14:paraId="0109329E" w14:textId="77777777" w:rsidR="0001240B" w:rsidRDefault="00000000" w:rsidP="00086399">
      <w:pPr>
        <w:pStyle w:val="Heading2"/>
        <w:spacing w:before="0" w:line="240" w:lineRule="auto"/>
      </w:pPr>
      <w:r>
        <w:t>TOTAL INVESTMENT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240B" w14:paraId="7CA186DE" w14:textId="77777777">
        <w:tc>
          <w:tcPr>
            <w:tcW w:w="4320" w:type="dxa"/>
          </w:tcPr>
          <w:p w14:paraId="58E78A6C" w14:textId="77777777" w:rsidR="0001240B" w:rsidRDefault="00000000" w:rsidP="00086399">
            <w:r>
              <w:t>Category</w:t>
            </w:r>
          </w:p>
        </w:tc>
        <w:tc>
          <w:tcPr>
            <w:tcW w:w="4320" w:type="dxa"/>
          </w:tcPr>
          <w:p w14:paraId="45B645D3" w14:textId="77777777" w:rsidR="0001240B" w:rsidRDefault="00000000" w:rsidP="00086399">
            <w:r>
              <w:t>Amount</w:t>
            </w:r>
          </w:p>
        </w:tc>
      </w:tr>
      <w:tr w:rsidR="0001240B" w14:paraId="402D43D6" w14:textId="77777777">
        <w:tc>
          <w:tcPr>
            <w:tcW w:w="4320" w:type="dxa"/>
          </w:tcPr>
          <w:p w14:paraId="5BBFDCF8" w14:textId="77777777" w:rsidR="0001240B" w:rsidRDefault="00000000" w:rsidP="00086399">
            <w:r>
              <w:t>Development</w:t>
            </w:r>
          </w:p>
        </w:tc>
        <w:tc>
          <w:tcPr>
            <w:tcW w:w="4320" w:type="dxa"/>
          </w:tcPr>
          <w:p w14:paraId="6A8D0CB4" w14:textId="77777777" w:rsidR="0001240B" w:rsidRDefault="00000000" w:rsidP="00086399">
            <w:r>
              <w:t>₹65,000</w:t>
            </w:r>
          </w:p>
        </w:tc>
      </w:tr>
      <w:tr w:rsidR="0001240B" w14:paraId="20906784" w14:textId="77777777">
        <w:tc>
          <w:tcPr>
            <w:tcW w:w="4320" w:type="dxa"/>
          </w:tcPr>
          <w:p w14:paraId="2390388B" w14:textId="77777777" w:rsidR="0001240B" w:rsidRDefault="00000000" w:rsidP="00086399">
            <w:r>
              <w:t>Infrastructure</w:t>
            </w:r>
          </w:p>
        </w:tc>
        <w:tc>
          <w:tcPr>
            <w:tcW w:w="4320" w:type="dxa"/>
          </w:tcPr>
          <w:p w14:paraId="6ED5F121" w14:textId="77777777" w:rsidR="0001240B" w:rsidRDefault="00000000" w:rsidP="00086399">
            <w:r>
              <w:t>₹800</w:t>
            </w:r>
          </w:p>
        </w:tc>
      </w:tr>
      <w:tr w:rsidR="0001240B" w14:paraId="59D4695F" w14:textId="77777777">
        <w:tc>
          <w:tcPr>
            <w:tcW w:w="4320" w:type="dxa"/>
          </w:tcPr>
          <w:p w14:paraId="5EDFF56A" w14:textId="77777777" w:rsidR="0001240B" w:rsidRDefault="00000000" w:rsidP="00086399">
            <w:r>
              <w:t>Services</w:t>
            </w:r>
          </w:p>
        </w:tc>
        <w:tc>
          <w:tcPr>
            <w:tcW w:w="4320" w:type="dxa"/>
          </w:tcPr>
          <w:p w14:paraId="50D6C1C4" w14:textId="77777777" w:rsidR="0001240B" w:rsidRDefault="00000000" w:rsidP="00086399">
            <w:r>
              <w:t>₹500</w:t>
            </w:r>
          </w:p>
        </w:tc>
      </w:tr>
      <w:tr w:rsidR="0001240B" w14:paraId="3C855621" w14:textId="77777777">
        <w:tc>
          <w:tcPr>
            <w:tcW w:w="4320" w:type="dxa"/>
          </w:tcPr>
          <w:p w14:paraId="44DB544D" w14:textId="77777777" w:rsidR="0001240B" w:rsidRDefault="00000000" w:rsidP="00086399">
            <w:r>
              <w:t>App Stores</w:t>
            </w:r>
          </w:p>
        </w:tc>
        <w:tc>
          <w:tcPr>
            <w:tcW w:w="4320" w:type="dxa"/>
          </w:tcPr>
          <w:p w14:paraId="2D3DF24E" w14:textId="77777777" w:rsidR="0001240B" w:rsidRDefault="00000000" w:rsidP="00086399">
            <w:r>
              <w:t>₹25,500</w:t>
            </w:r>
          </w:p>
        </w:tc>
      </w:tr>
      <w:tr w:rsidR="0001240B" w14:paraId="7A19072B" w14:textId="77777777">
        <w:tc>
          <w:tcPr>
            <w:tcW w:w="4320" w:type="dxa"/>
          </w:tcPr>
          <w:p w14:paraId="624607E1" w14:textId="77777777" w:rsidR="0001240B" w:rsidRDefault="00000000" w:rsidP="00086399">
            <w:r>
              <w:t>GRAND TOTAL</w:t>
            </w:r>
          </w:p>
        </w:tc>
        <w:tc>
          <w:tcPr>
            <w:tcW w:w="4320" w:type="dxa"/>
          </w:tcPr>
          <w:p w14:paraId="33A91F0D" w14:textId="77777777" w:rsidR="0001240B" w:rsidRDefault="00000000" w:rsidP="00086399">
            <w:r>
              <w:t>₹91,800</w:t>
            </w:r>
          </w:p>
        </w:tc>
      </w:tr>
    </w:tbl>
    <w:p w14:paraId="2D34E778" w14:textId="6AAA36FF" w:rsidR="0001240B" w:rsidRDefault="0001240B" w:rsidP="00086399">
      <w:pPr>
        <w:spacing w:after="0" w:line="240" w:lineRule="auto"/>
      </w:pPr>
    </w:p>
    <w:p w14:paraId="61A0C155" w14:textId="77777777" w:rsidR="0001240B" w:rsidRDefault="00000000" w:rsidP="00086399">
      <w:pPr>
        <w:pStyle w:val="Heading1"/>
        <w:spacing w:before="0" w:line="240" w:lineRule="auto"/>
      </w:pPr>
      <w:r>
        <w:lastRenderedPageBreak/>
        <w:t>7. TEAM REQUIREMENTS</w:t>
      </w:r>
    </w:p>
    <w:p w14:paraId="6F25B271" w14:textId="77777777" w:rsidR="0001240B" w:rsidRDefault="00000000" w:rsidP="00086399">
      <w:pPr>
        <w:pStyle w:val="Heading2"/>
        <w:spacing w:before="0" w:line="240" w:lineRule="auto"/>
      </w:pPr>
      <w:r>
        <w:t>Team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240B" w14:paraId="1A032C89" w14:textId="77777777">
        <w:tc>
          <w:tcPr>
            <w:tcW w:w="2880" w:type="dxa"/>
          </w:tcPr>
          <w:p w14:paraId="143B8DB8" w14:textId="77777777" w:rsidR="0001240B" w:rsidRDefault="00000000" w:rsidP="00086399">
            <w:r>
              <w:t>Role</w:t>
            </w:r>
          </w:p>
        </w:tc>
        <w:tc>
          <w:tcPr>
            <w:tcW w:w="2880" w:type="dxa"/>
          </w:tcPr>
          <w:p w14:paraId="4BB87847" w14:textId="77777777" w:rsidR="0001240B" w:rsidRDefault="00000000" w:rsidP="00086399">
            <w:r>
              <w:t>Count</w:t>
            </w:r>
          </w:p>
        </w:tc>
        <w:tc>
          <w:tcPr>
            <w:tcW w:w="2880" w:type="dxa"/>
          </w:tcPr>
          <w:p w14:paraId="7EEB0A9D" w14:textId="77777777" w:rsidR="0001240B" w:rsidRDefault="00000000" w:rsidP="00086399">
            <w:r>
              <w:t>Skills</w:t>
            </w:r>
          </w:p>
        </w:tc>
      </w:tr>
      <w:tr w:rsidR="0001240B" w14:paraId="4791D8F0" w14:textId="77777777">
        <w:tc>
          <w:tcPr>
            <w:tcW w:w="2880" w:type="dxa"/>
          </w:tcPr>
          <w:p w14:paraId="06D05538" w14:textId="77777777" w:rsidR="0001240B" w:rsidRDefault="00000000" w:rsidP="00086399">
            <w:r>
              <w:t>Flutter Developer</w:t>
            </w:r>
          </w:p>
        </w:tc>
        <w:tc>
          <w:tcPr>
            <w:tcW w:w="2880" w:type="dxa"/>
          </w:tcPr>
          <w:p w14:paraId="016209D5" w14:textId="77777777" w:rsidR="0001240B" w:rsidRDefault="00000000" w:rsidP="00086399">
            <w:r>
              <w:t>2</w:t>
            </w:r>
          </w:p>
        </w:tc>
        <w:tc>
          <w:tcPr>
            <w:tcW w:w="2880" w:type="dxa"/>
          </w:tcPr>
          <w:p w14:paraId="291FE49B" w14:textId="77777777" w:rsidR="0001240B" w:rsidRDefault="00000000" w:rsidP="00086399">
            <w:r>
              <w:t>Flutter, Dart, BLoC</w:t>
            </w:r>
          </w:p>
        </w:tc>
      </w:tr>
      <w:tr w:rsidR="0001240B" w14:paraId="1A74A3E3" w14:textId="77777777">
        <w:tc>
          <w:tcPr>
            <w:tcW w:w="2880" w:type="dxa"/>
          </w:tcPr>
          <w:p w14:paraId="413C513B" w14:textId="77777777" w:rsidR="0001240B" w:rsidRDefault="00000000" w:rsidP="00086399">
            <w:r>
              <w:t>Backend Developer</w:t>
            </w:r>
          </w:p>
        </w:tc>
        <w:tc>
          <w:tcPr>
            <w:tcW w:w="2880" w:type="dxa"/>
          </w:tcPr>
          <w:p w14:paraId="42052517" w14:textId="77777777" w:rsidR="0001240B" w:rsidRDefault="00000000" w:rsidP="00086399">
            <w:r>
              <w:t>1</w:t>
            </w:r>
          </w:p>
        </w:tc>
        <w:tc>
          <w:tcPr>
            <w:tcW w:w="2880" w:type="dxa"/>
          </w:tcPr>
          <w:p w14:paraId="5A6CC955" w14:textId="77777777" w:rsidR="0001240B" w:rsidRDefault="00000000" w:rsidP="00086399">
            <w:r>
              <w:t>Node.js/Firebase, PostgreSQL</w:t>
            </w:r>
          </w:p>
        </w:tc>
      </w:tr>
      <w:tr w:rsidR="0001240B" w14:paraId="09AA2B37" w14:textId="77777777">
        <w:tc>
          <w:tcPr>
            <w:tcW w:w="2880" w:type="dxa"/>
          </w:tcPr>
          <w:p w14:paraId="07C0056C" w14:textId="77777777" w:rsidR="0001240B" w:rsidRDefault="00000000" w:rsidP="00086399">
            <w:r>
              <w:t>UI/UX Designer</w:t>
            </w:r>
          </w:p>
        </w:tc>
        <w:tc>
          <w:tcPr>
            <w:tcW w:w="2880" w:type="dxa"/>
          </w:tcPr>
          <w:p w14:paraId="6C9CBE6C" w14:textId="77777777" w:rsidR="0001240B" w:rsidRDefault="00000000" w:rsidP="00086399">
            <w:r>
              <w:t>1</w:t>
            </w:r>
          </w:p>
        </w:tc>
        <w:tc>
          <w:tcPr>
            <w:tcW w:w="2880" w:type="dxa"/>
          </w:tcPr>
          <w:p w14:paraId="54422C4B" w14:textId="77777777" w:rsidR="0001240B" w:rsidRDefault="00000000" w:rsidP="00086399">
            <w:r>
              <w:t>Figma, Design systems</w:t>
            </w:r>
          </w:p>
        </w:tc>
      </w:tr>
    </w:tbl>
    <w:p w14:paraId="60489B05" w14:textId="1F0CCFBF" w:rsidR="0001240B" w:rsidRDefault="0001240B" w:rsidP="00086399">
      <w:pPr>
        <w:spacing w:after="0" w:line="240" w:lineRule="auto"/>
      </w:pPr>
    </w:p>
    <w:p w14:paraId="5C6FF7F0" w14:textId="77777777" w:rsidR="0001240B" w:rsidRDefault="00000000" w:rsidP="00086399">
      <w:pPr>
        <w:pStyle w:val="Heading1"/>
        <w:spacing w:before="0" w:line="240" w:lineRule="auto"/>
      </w:pPr>
      <w:r>
        <w:t>8. APP STORE PUBLISHING</w:t>
      </w:r>
    </w:p>
    <w:p w14:paraId="4E87AC52" w14:textId="77777777" w:rsidR="0001240B" w:rsidRDefault="00000000" w:rsidP="00086399">
      <w:pPr>
        <w:pStyle w:val="Heading2"/>
        <w:spacing w:before="0" w:line="240" w:lineRule="auto"/>
      </w:pPr>
      <w:r>
        <w:t>Google Play Store</w:t>
      </w:r>
    </w:p>
    <w:p w14:paraId="45EAA27A" w14:textId="77777777" w:rsidR="0001240B" w:rsidRDefault="00000000" w:rsidP="00086399">
      <w:pPr>
        <w:pStyle w:val="ListBullet"/>
        <w:spacing w:after="0" w:line="240" w:lineRule="auto"/>
      </w:pPr>
      <w:r>
        <w:t>Create Account: 1-2 days</w:t>
      </w:r>
    </w:p>
    <w:p w14:paraId="5567F03F" w14:textId="77777777" w:rsidR="0001240B" w:rsidRDefault="00000000" w:rsidP="00086399">
      <w:pPr>
        <w:pStyle w:val="ListBullet"/>
        <w:spacing w:after="0" w:line="240" w:lineRule="auto"/>
      </w:pPr>
      <w:r>
        <w:t>App Listing: 1 day</w:t>
      </w:r>
    </w:p>
    <w:p w14:paraId="0F787722" w14:textId="77777777" w:rsidR="0001240B" w:rsidRDefault="00000000" w:rsidP="00086399">
      <w:pPr>
        <w:pStyle w:val="ListBullet"/>
        <w:spacing w:after="0" w:line="240" w:lineRule="auto"/>
      </w:pPr>
      <w:r>
        <w:t>Review: 1-7 days</w:t>
      </w:r>
    </w:p>
    <w:p w14:paraId="1B7F0974" w14:textId="77777777" w:rsidR="0001240B" w:rsidRDefault="00000000" w:rsidP="00086399">
      <w:pPr>
        <w:pStyle w:val="ListBullet"/>
        <w:spacing w:after="0" w:line="240" w:lineRule="auto"/>
      </w:pPr>
      <w:r>
        <w:t>Total: 3-10 days</w:t>
      </w:r>
    </w:p>
    <w:p w14:paraId="739A6029" w14:textId="77777777" w:rsidR="0001240B" w:rsidRDefault="00000000" w:rsidP="00086399">
      <w:pPr>
        <w:pStyle w:val="ListBullet"/>
        <w:spacing w:after="0" w:line="240" w:lineRule="auto"/>
      </w:pPr>
      <w:r>
        <w:t>Cost: ₹18,000 (one-time)</w:t>
      </w:r>
    </w:p>
    <w:p w14:paraId="0467E781" w14:textId="77777777" w:rsidR="0001240B" w:rsidRDefault="00000000" w:rsidP="00086399">
      <w:pPr>
        <w:pStyle w:val="Heading2"/>
        <w:spacing w:before="0" w:line="240" w:lineRule="auto"/>
      </w:pPr>
      <w:r>
        <w:t>Apple App Store</w:t>
      </w:r>
    </w:p>
    <w:p w14:paraId="2128F4D7" w14:textId="77777777" w:rsidR="0001240B" w:rsidRDefault="00000000" w:rsidP="00086399">
      <w:pPr>
        <w:pStyle w:val="ListBullet"/>
        <w:spacing w:after="0" w:line="240" w:lineRule="auto"/>
      </w:pPr>
      <w:r>
        <w:t>Create Account: 1-2 days</w:t>
      </w:r>
    </w:p>
    <w:p w14:paraId="3B459FB1" w14:textId="77777777" w:rsidR="0001240B" w:rsidRDefault="00000000" w:rsidP="00086399">
      <w:pPr>
        <w:pStyle w:val="ListBullet"/>
        <w:spacing w:after="0" w:line="240" w:lineRule="auto"/>
      </w:pPr>
      <w:r>
        <w:t>Get D-U-N-S Number: 7-14 days</w:t>
      </w:r>
    </w:p>
    <w:p w14:paraId="790C1CFE" w14:textId="77777777" w:rsidR="0001240B" w:rsidRDefault="00000000" w:rsidP="00086399">
      <w:pPr>
        <w:pStyle w:val="ListBullet"/>
        <w:spacing w:after="0" w:line="240" w:lineRule="auto"/>
      </w:pPr>
      <w:r>
        <w:t>App Listing: 1 day</w:t>
      </w:r>
    </w:p>
    <w:p w14:paraId="60C1385A" w14:textId="77777777" w:rsidR="0001240B" w:rsidRDefault="00000000" w:rsidP="00086399">
      <w:pPr>
        <w:pStyle w:val="ListBullet"/>
        <w:spacing w:after="0" w:line="240" w:lineRule="auto"/>
      </w:pPr>
      <w:r>
        <w:t>Review: 1-2 days</w:t>
      </w:r>
    </w:p>
    <w:p w14:paraId="6F9BCD1A" w14:textId="77777777" w:rsidR="0001240B" w:rsidRDefault="00000000" w:rsidP="00086399">
      <w:pPr>
        <w:pStyle w:val="ListBullet"/>
        <w:spacing w:after="0" w:line="240" w:lineRule="auto"/>
      </w:pPr>
      <w:r>
        <w:t>Total: 10-20 days</w:t>
      </w:r>
    </w:p>
    <w:p w14:paraId="47185AAD" w14:textId="77777777" w:rsidR="0001240B" w:rsidRDefault="00000000" w:rsidP="00086399">
      <w:pPr>
        <w:pStyle w:val="ListBullet"/>
        <w:spacing w:after="0" w:line="240" w:lineRule="auto"/>
      </w:pPr>
      <w:r>
        <w:t>Cost: ₹7,500/year</w:t>
      </w:r>
    </w:p>
    <w:p w14:paraId="0C5B7EFC" w14:textId="77777777" w:rsidR="0001240B" w:rsidRDefault="00000000" w:rsidP="00086399">
      <w:pPr>
        <w:pStyle w:val="Heading2"/>
        <w:spacing w:before="0" w:line="240" w:lineRule="auto"/>
      </w:pPr>
      <w:r>
        <w:t>Recommendation</w:t>
      </w:r>
    </w:p>
    <w:p w14:paraId="2D233EBF" w14:textId="77777777" w:rsidR="0001240B" w:rsidRDefault="00000000" w:rsidP="00086399">
      <w:pPr>
        <w:pStyle w:val="ListBullet"/>
        <w:spacing w:after="0" w:line="240" w:lineRule="auto"/>
      </w:pPr>
      <w:r>
        <w:t>Start with Android Only (₹18,000)</w:t>
      </w:r>
    </w:p>
    <w:p w14:paraId="3C2AFDE1" w14:textId="77777777" w:rsidR="0001240B" w:rsidRDefault="00000000" w:rsidP="00086399">
      <w:pPr>
        <w:pStyle w:val="ListBullet"/>
        <w:spacing w:after="0" w:line="240" w:lineRule="auto"/>
      </w:pPr>
      <w:r>
        <w:t>Add iOS later after product-market fit</w:t>
      </w:r>
    </w:p>
    <w:p w14:paraId="585A6812" w14:textId="77777777" w:rsidR="0001240B" w:rsidRDefault="00000000" w:rsidP="00086399">
      <w:pPr>
        <w:pStyle w:val="ListBullet"/>
        <w:spacing w:after="0" w:line="240" w:lineRule="auto"/>
      </w:pPr>
      <w:r>
        <w:t>95% Android users in India</w:t>
      </w:r>
    </w:p>
    <w:p w14:paraId="1F575162" w14:textId="437BD4B7" w:rsidR="0001240B" w:rsidRDefault="0001240B" w:rsidP="00086399">
      <w:pPr>
        <w:spacing w:after="0" w:line="240" w:lineRule="auto"/>
      </w:pPr>
    </w:p>
    <w:p w14:paraId="73D9E415" w14:textId="77777777" w:rsidR="0001240B" w:rsidRDefault="00000000" w:rsidP="00086399">
      <w:pPr>
        <w:pStyle w:val="Heading1"/>
        <w:spacing w:before="0" w:line="240" w:lineRule="auto"/>
      </w:pPr>
      <w:r>
        <w:t>9. NEXT STEPS</w:t>
      </w:r>
    </w:p>
    <w:p w14:paraId="090FDE69" w14:textId="77777777" w:rsidR="0001240B" w:rsidRDefault="00000000" w:rsidP="00086399">
      <w:pPr>
        <w:pStyle w:val="Heading2"/>
        <w:spacing w:before="0" w:line="240" w:lineRule="auto"/>
      </w:pPr>
      <w:r>
        <w:t>Immediate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240B" w14:paraId="1A5C5FBF" w14:textId="77777777">
        <w:tc>
          <w:tcPr>
            <w:tcW w:w="2880" w:type="dxa"/>
          </w:tcPr>
          <w:p w14:paraId="40D42176" w14:textId="77777777" w:rsidR="0001240B" w:rsidRDefault="00000000" w:rsidP="00086399">
            <w:r>
              <w:t>#</w:t>
            </w:r>
          </w:p>
        </w:tc>
        <w:tc>
          <w:tcPr>
            <w:tcW w:w="2880" w:type="dxa"/>
          </w:tcPr>
          <w:p w14:paraId="25147201" w14:textId="77777777" w:rsidR="0001240B" w:rsidRDefault="00000000" w:rsidP="00086399">
            <w:r>
              <w:t>Action</w:t>
            </w:r>
          </w:p>
        </w:tc>
        <w:tc>
          <w:tcPr>
            <w:tcW w:w="2880" w:type="dxa"/>
          </w:tcPr>
          <w:p w14:paraId="1C664471" w14:textId="77777777" w:rsidR="0001240B" w:rsidRDefault="00000000" w:rsidP="00086399">
            <w:r>
              <w:t>Owner</w:t>
            </w:r>
          </w:p>
        </w:tc>
      </w:tr>
      <w:tr w:rsidR="0001240B" w14:paraId="382EBE4D" w14:textId="77777777">
        <w:tc>
          <w:tcPr>
            <w:tcW w:w="2880" w:type="dxa"/>
          </w:tcPr>
          <w:p w14:paraId="64D1DACE" w14:textId="77777777" w:rsidR="0001240B" w:rsidRDefault="00000000" w:rsidP="00086399">
            <w:r>
              <w:t>1</w:t>
            </w:r>
          </w:p>
        </w:tc>
        <w:tc>
          <w:tcPr>
            <w:tcW w:w="2880" w:type="dxa"/>
          </w:tcPr>
          <w:p w14:paraId="61C4086B" w14:textId="77777777" w:rsidR="0001240B" w:rsidRDefault="00000000" w:rsidP="00086399">
            <w:r>
              <w:t>Review this document</w:t>
            </w:r>
          </w:p>
        </w:tc>
        <w:tc>
          <w:tcPr>
            <w:tcW w:w="2880" w:type="dxa"/>
          </w:tcPr>
          <w:p w14:paraId="3883ED2E" w14:textId="77777777" w:rsidR="0001240B" w:rsidRDefault="00000000" w:rsidP="00086399">
            <w:r>
              <w:t>Stakeholder</w:t>
            </w:r>
          </w:p>
        </w:tc>
      </w:tr>
      <w:tr w:rsidR="0001240B" w14:paraId="0DB0808A" w14:textId="77777777">
        <w:tc>
          <w:tcPr>
            <w:tcW w:w="2880" w:type="dxa"/>
          </w:tcPr>
          <w:p w14:paraId="74475979" w14:textId="77777777" w:rsidR="0001240B" w:rsidRDefault="00000000" w:rsidP="00086399">
            <w:r>
              <w:t>2</w:t>
            </w:r>
          </w:p>
        </w:tc>
        <w:tc>
          <w:tcPr>
            <w:tcW w:w="2880" w:type="dxa"/>
          </w:tcPr>
          <w:p w14:paraId="70407E6D" w14:textId="77777777" w:rsidR="0001240B" w:rsidRDefault="00000000" w:rsidP="00086399">
            <w:r>
              <w:t>Approve budget</w:t>
            </w:r>
          </w:p>
        </w:tc>
        <w:tc>
          <w:tcPr>
            <w:tcW w:w="2880" w:type="dxa"/>
          </w:tcPr>
          <w:p w14:paraId="753F0505" w14:textId="77777777" w:rsidR="0001240B" w:rsidRDefault="00000000" w:rsidP="00086399">
            <w:r>
              <w:t>Stakeholder</w:t>
            </w:r>
          </w:p>
        </w:tc>
      </w:tr>
      <w:tr w:rsidR="0001240B" w14:paraId="4406F1E1" w14:textId="77777777">
        <w:tc>
          <w:tcPr>
            <w:tcW w:w="2880" w:type="dxa"/>
          </w:tcPr>
          <w:p w14:paraId="473FDB04" w14:textId="77777777" w:rsidR="0001240B" w:rsidRDefault="00000000" w:rsidP="00086399">
            <w:r>
              <w:t>3</w:t>
            </w:r>
          </w:p>
        </w:tc>
        <w:tc>
          <w:tcPr>
            <w:tcW w:w="2880" w:type="dxa"/>
          </w:tcPr>
          <w:p w14:paraId="77C1FAB9" w14:textId="77777777" w:rsidR="0001240B" w:rsidRDefault="00000000" w:rsidP="00086399">
            <w:r>
              <w:t>Finalize team</w:t>
            </w:r>
          </w:p>
        </w:tc>
        <w:tc>
          <w:tcPr>
            <w:tcW w:w="2880" w:type="dxa"/>
          </w:tcPr>
          <w:p w14:paraId="67BC75FA" w14:textId="77777777" w:rsidR="0001240B" w:rsidRDefault="00000000" w:rsidP="00086399">
            <w:r>
              <w:t>Stakeholder</w:t>
            </w:r>
          </w:p>
        </w:tc>
      </w:tr>
      <w:tr w:rsidR="0001240B" w14:paraId="6C0A3956" w14:textId="77777777">
        <w:tc>
          <w:tcPr>
            <w:tcW w:w="2880" w:type="dxa"/>
          </w:tcPr>
          <w:p w14:paraId="597A1A74" w14:textId="77777777" w:rsidR="0001240B" w:rsidRDefault="00000000" w:rsidP="00086399">
            <w:r>
              <w:t>4</w:t>
            </w:r>
          </w:p>
        </w:tc>
        <w:tc>
          <w:tcPr>
            <w:tcW w:w="2880" w:type="dxa"/>
          </w:tcPr>
          <w:p w14:paraId="3C55CC8D" w14:textId="77777777" w:rsidR="0001240B" w:rsidRDefault="00000000" w:rsidP="00086399">
            <w:r>
              <w:t>Create GitHub repo</w:t>
            </w:r>
          </w:p>
        </w:tc>
        <w:tc>
          <w:tcPr>
            <w:tcW w:w="2880" w:type="dxa"/>
          </w:tcPr>
          <w:p w14:paraId="42951317" w14:textId="77777777" w:rsidR="0001240B" w:rsidRDefault="00000000" w:rsidP="00086399">
            <w:r>
              <w:t>Developer</w:t>
            </w:r>
          </w:p>
        </w:tc>
      </w:tr>
      <w:tr w:rsidR="0001240B" w14:paraId="3E0634C7" w14:textId="77777777">
        <w:tc>
          <w:tcPr>
            <w:tcW w:w="2880" w:type="dxa"/>
          </w:tcPr>
          <w:p w14:paraId="5F468C3B" w14:textId="77777777" w:rsidR="0001240B" w:rsidRDefault="00000000" w:rsidP="00086399">
            <w:r>
              <w:t>5</w:t>
            </w:r>
          </w:p>
        </w:tc>
        <w:tc>
          <w:tcPr>
            <w:tcW w:w="2880" w:type="dxa"/>
          </w:tcPr>
          <w:p w14:paraId="307E942B" w14:textId="77777777" w:rsidR="0001240B" w:rsidRDefault="00000000" w:rsidP="00086399">
            <w:r>
              <w:t>Start Day 1</w:t>
            </w:r>
          </w:p>
        </w:tc>
        <w:tc>
          <w:tcPr>
            <w:tcW w:w="2880" w:type="dxa"/>
          </w:tcPr>
          <w:p w14:paraId="0306FC35" w14:textId="77777777" w:rsidR="0001240B" w:rsidRDefault="00000000" w:rsidP="00086399">
            <w:r>
              <w:t>Team</w:t>
            </w:r>
          </w:p>
        </w:tc>
      </w:tr>
    </w:tbl>
    <w:p w14:paraId="0F2380A1" w14:textId="009C405C" w:rsidR="0001240B" w:rsidRDefault="0001240B" w:rsidP="00086399">
      <w:pPr>
        <w:spacing w:after="0" w:line="240" w:lineRule="auto"/>
      </w:pPr>
    </w:p>
    <w:p w14:paraId="600A4BCC" w14:textId="77777777" w:rsidR="0001240B" w:rsidRDefault="00000000" w:rsidP="00086399">
      <w:pPr>
        <w:pStyle w:val="Heading1"/>
        <w:spacing w:before="0" w:line="240" w:lineRule="auto"/>
      </w:pPr>
      <w:r>
        <w:t>10. CONCLUSION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240B" w14:paraId="2910B153" w14:textId="77777777">
        <w:tc>
          <w:tcPr>
            <w:tcW w:w="4320" w:type="dxa"/>
          </w:tcPr>
          <w:p w14:paraId="060AAA81" w14:textId="77777777" w:rsidR="0001240B" w:rsidRDefault="00000000" w:rsidP="00086399">
            <w:r>
              <w:t>Item</w:t>
            </w:r>
          </w:p>
        </w:tc>
        <w:tc>
          <w:tcPr>
            <w:tcW w:w="4320" w:type="dxa"/>
          </w:tcPr>
          <w:p w14:paraId="623BBEB9" w14:textId="77777777" w:rsidR="0001240B" w:rsidRDefault="00000000" w:rsidP="00086399">
            <w:r>
              <w:t>Status</w:t>
            </w:r>
          </w:p>
        </w:tc>
      </w:tr>
      <w:tr w:rsidR="0001240B" w14:paraId="7C8B1A87" w14:textId="77777777">
        <w:tc>
          <w:tcPr>
            <w:tcW w:w="4320" w:type="dxa"/>
          </w:tcPr>
          <w:p w14:paraId="006F8922" w14:textId="77777777" w:rsidR="0001240B" w:rsidRDefault="00000000" w:rsidP="00086399">
            <w:r>
              <w:t>Documentation</w:t>
            </w:r>
          </w:p>
        </w:tc>
        <w:tc>
          <w:tcPr>
            <w:tcW w:w="4320" w:type="dxa"/>
          </w:tcPr>
          <w:p w14:paraId="51EC97DF" w14:textId="77777777" w:rsidR="0001240B" w:rsidRDefault="00000000" w:rsidP="00086399">
            <w:r>
              <w:t>Complete</w:t>
            </w:r>
          </w:p>
        </w:tc>
      </w:tr>
      <w:tr w:rsidR="0001240B" w14:paraId="6C6035CE" w14:textId="77777777">
        <w:tc>
          <w:tcPr>
            <w:tcW w:w="4320" w:type="dxa"/>
          </w:tcPr>
          <w:p w14:paraId="7F85B482" w14:textId="77777777" w:rsidR="0001240B" w:rsidRDefault="00000000" w:rsidP="00086399">
            <w:r>
              <w:t>UI/UX Specification</w:t>
            </w:r>
          </w:p>
        </w:tc>
        <w:tc>
          <w:tcPr>
            <w:tcW w:w="4320" w:type="dxa"/>
          </w:tcPr>
          <w:p w14:paraId="476AEF04" w14:textId="77777777" w:rsidR="0001240B" w:rsidRDefault="00000000" w:rsidP="00086399">
            <w:r>
              <w:t>Complete</w:t>
            </w:r>
          </w:p>
        </w:tc>
      </w:tr>
      <w:tr w:rsidR="0001240B" w14:paraId="493B0633" w14:textId="77777777">
        <w:tc>
          <w:tcPr>
            <w:tcW w:w="4320" w:type="dxa"/>
          </w:tcPr>
          <w:p w14:paraId="41FD195F" w14:textId="77777777" w:rsidR="0001240B" w:rsidRDefault="00000000" w:rsidP="00086399">
            <w:r>
              <w:t>Cost Estimation</w:t>
            </w:r>
          </w:p>
        </w:tc>
        <w:tc>
          <w:tcPr>
            <w:tcW w:w="4320" w:type="dxa"/>
          </w:tcPr>
          <w:p w14:paraId="25C31CF7" w14:textId="77777777" w:rsidR="0001240B" w:rsidRDefault="00000000" w:rsidP="00086399">
            <w:r>
              <w:t>Complete</w:t>
            </w:r>
          </w:p>
        </w:tc>
      </w:tr>
      <w:tr w:rsidR="0001240B" w14:paraId="0ABA6255" w14:textId="77777777">
        <w:tc>
          <w:tcPr>
            <w:tcW w:w="4320" w:type="dxa"/>
          </w:tcPr>
          <w:p w14:paraId="78699D87" w14:textId="77777777" w:rsidR="0001240B" w:rsidRDefault="00000000" w:rsidP="00086399">
            <w:r>
              <w:t>Timeline</w:t>
            </w:r>
          </w:p>
        </w:tc>
        <w:tc>
          <w:tcPr>
            <w:tcW w:w="4320" w:type="dxa"/>
          </w:tcPr>
          <w:p w14:paraId="06CD3D6E" w14:textId="77777777" w:rsidR="0001240B" w:rsidRDefault="00000000" w:rsidP="00086399">
            <w:r>
              <w:t>2 weeks</w:t>
            </w:r>
          </w:p>
        </w:tc>
      </w:tr>
      <w:tr w:rsidR="0001240B" w14:paraId="7891D08D" w14:textId="77777777">
        <w:tc>
          <w:tcPr>
            <w:tcW w:w="4320" w:type="dxa"/>
          </w:tcPr>
          <w:p w14:paraId="2B5B014A" w14:textId="77777777" w:rsidR="0001240B" w:rsidRDefault="00000000" w:rsidP="00086399">
            <w:r>
              <w:t>Team</w:t>
            </w:r>
          </w:p>
        </w:tc>
        <w:tc>
          <w:tcPr>
            <w:tcW w:w="4320" w:type="dxa"/>
          </w:tcPr>
          <w:p w14:paraId="5D4D4661" w14:textId="77777777" w:rsidR="0001240B" w:rsidRDefault="00000000" w:rsidP="00086399">
            <w:r>
              <w:t>To be finalized</w:t>
            </w:r>
          </w:p>
        </w:tc>
      </w:tr>
      <w:tr w:rsidR="0001240B" w14:paraId="48C69F71" w14:textId="77777777">
        <w:tc>
          <w:tcPr>
            <w:tcW w:w="4320" w:type="dxa"/>
          </w:tcPr>
          <w:p w14:paraId="0CFA9ED9" w14:textId="77777777" w:rsidR="0001240B" w:rsidRDefault="00000000" w:rsidP="00086399">
            <w:r>
              <w:t>Development</w:t>
            </w:r>
          </w:p>
        </w:tc>
        <w:tc>
          <w:tcPr>
            <w:tcW w:w="4320" w:type="dxa"/>
          </w:tcPr>
          <w:p w14:paraId="05AC946C" w14:textId="77777777" w:rsidR="0001240B" w:rsidRDefault="00000000" w:rsidP="00086399">
            <w:r>
              <w:t>Ready to start</w:t>
            </w:r>
          </w:p>
        </w:tc>
      </w:tr>
    </w:tbl>
    <w:p w14:paraId="06DF9256" w14:textId="77777777" w:rsidR="007E281F" w:rsidRDefault="007E281F" w:rsidP="00086399">
      <w:pPr>
        <w:spacing w:after="0" w:line="240" w:lineRule="auto"/>
      </w:pPr>
    </w:p>
    <w:sectPr w:rsidR="007E28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243389">
    <w:abstractNumId w:val="8"/>
  </w:num>
  <w:num w:numId="2" w16cid:durableId="2037844487">
    <w:abstractNumId w:val="6"/>
  </w:num>
  <w:num w:numId="3" w16cid:durableId="1342972072">
    <w:abstractNumId w:val="5"/>
  </w:num>
  <w:num w:numId="4" w16cid:durableId="297342391">
    <w:abstractNumId w:val="4"/>
  </w:num>
  <w:num w:numId="5" w16cid:durableId="321934688">
    <w:abstractNumId w:val="7"/>
  </w:num>
  <w:num w:numId="6" w16cid:durableId="824975336">
    <w:abstractNumId w:val="3"/>
  </w:num>
  <w:num w:numId="7" w16cid:durableId="1465931357">
    <w:abstractNumId w:val="2"/>
  </w:num>
  <w:num w:numId="8" w16cid:durableId="1845513459">
    <w:abstractNumId w:val="1"/>
  </w:num>
  <w:num w:numId="9" w16cid:durableId="1985116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40B"/>
    <w:rsid w:val="00034616"/>
    <w:rsid w:val="0006063C"/>
    <w:rsid w:val="00086399"/>
    <w:rsid w:val="0015074B"/>
    <w:rsid w:val="0029639D"/>
    <w:rsid w:val="00326F90"/>
    <w:rsid w:val="00583939"/>
    <w:rsid w:val="007E281F"/>
    <w:rsid w:val="00AA1D8D"/>
    <w:rsid w:val="00B47730"/>
    <w:rsid w:val="00CB0664"/>
    <w:rsid w:val="00D56F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BD7ECC"/>
  <w14:defaultImageDpi w14:val="300"/>
  <w15:docId w15:val="{F8EB5A16-07DC-4FAB-A0AD-54C93D6BE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Bezaleel Paul</cp:lastModifiedBy>
  <cp:revision>2</cp:revision>
  <dcterms:created xsi:type="dcterms:W3CDTF">2013-12-23T23:15:00Z</dcterms:created>
  <dcterms:modified xsi:type="dcterms:W3CDTF">2026-08-29T11:09:00Z</dcterms:modified>
  <cp:category/>
</cp:coreProperties>
</file>