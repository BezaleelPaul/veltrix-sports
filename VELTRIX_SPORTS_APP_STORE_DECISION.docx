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App Store Decision &amp; Publishing Guide</w:t>
      </w:r>
    </w:p>
    <w:p>
      <w:r>
        <w:br w:type="page"/>
      </w:r>
    </w:p>
    <w:p>
      <w:pPr>
        <w:pStyle w:val="Heading1"/>
      </w:pPr>
      <w:r>
        <w:t>1. DO YOU NEED BOTH STORES?</w:t>
      </w:r>
    </w:p>
    <w:p>
      <w:pPr>
        <w:pStyle w:val="Heading2"/>
      </w:pPr>
      <w:r>
        <w:t>Quick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Store Required</w:t>
            </w:r>
          </w:p>
        </w:tc>
      </w:tr>
      <w:tr>
        <w:tc>
          <w:tcPr>
            <w:tcW w:type="dxa" w:w="4320"/>
          </w:tcPr>
          <w:p>
            <w:r>
              <w:t>Android Users</w:t>
            </w:r>
          </w:p>
        </w:tc>
        <w:tc>
          <w:tcPr>
            <w:tcW w:type="dxa" w:w="4320"/>
          </w:tcPr>
          <w:p>
            <w:r>
              <w:t>Google Play Store</w:t>
            </w:r>
          </w:p>
        </w:tc>
      </w:tr>
      <w:tr>
        <w:tc>
          <w:tcPr>
            <w:tcW w:type="dxa" w:w="4320"/>
          </w:tcPr>
          <w:p>
            <w:r>
              <w:t>iOS Users</w:t>
            </w:r>
          </w:p>
        </w:tc>
        <w:tc>
          <w:tcPr>
            <w:tcW w:type="dxa" w:w="4320"/>
          </w:tcPr>
          <w:p>
            <w:r>
              <w:t>Apple App Store</w:t>
            </w:r>
          </w:p>
        </w:tc>
      </w:tr>
      <w:tr>
        <w:tc>
          <w:tcPr>
            <w:tcW w:type="dxa" w:w="4320"/>
          </w:tcPr>
          <w:p>
            <w:r>
              <w:t>Web Users</w:t>
            </w:r>
          </w:p>
        </w:tc>
        <w:tc>
          <w:tcPr>
            <w:tcW w:type="dxa" w:w="4320"/>
          </w:tcPr>
          <w:p>
            <w:r>
              <w:t>None (direct URL)</w:t>
            </w:r>
          </w:p>
        </w:tc>
      </w:tr>
    </w:tbl>
    <w:p>
      <w:r>
        <w:br w:type="page"/>
      </w:r>
    </w:p>
    <w:p>
      <w:pPr>
        <w:pStyle w:val="Heading1"/>
      </w:pPr>
      <w:r>
        <w:t>2. YOUR OPTIONS</w:t>
      </w:r>
    </w:p>
    <w:p>
      <w:pPr>
        <w:pStyle w:val="Heading2"/>
      </w:pPr>
      <w:r>
        <w:t>Option A: Android Only (RECOMMENDED FOR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₹18,000 (one-time)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3-10 days</w:t>
            </w:r>
          </w:p>
        </w:tc>
      </w:tr>
      <w:tr>
        <w:tc>
          <w:tcPr>
            <w:tcW w:type="dxa" w:w="4320"/>
          </w:tcPr>
          <w:p>
            <w:r>
              <w:t>Best For</w:t>
            </w:r>
          </w:p>
        </w:tc>
        <w:tc>
          <w:tcPr>
            <w:tcW w:type="dxa" w:w="4320"/>
          </w:tcPr>
          <w:p>
            <w:r>
              <w:t>MVP, Startups</w:t>
            </w:r>
          </w:p>
        </w:tc>
      </w:tr>
    </w:tbl>
    <w:p/>
    <w:p>
      <w:pPr>
        <w:pStyle w:val="Heading2"/>
      </w:pPr>
      <w:r>
        <w:t>Option B: iOS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₹7,500/year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10-20 days</w:t>
            </w:r>
          </w:p>
        </w:tc>
      </w:tr>
      <w:tr>
        <w:tc>
          <w:tcPr>
            <w:tcW w:type="dxa" w:w="4320"/>
          </w:tcPr>
          <w:p>
            <w:r>
              <w:t>Best For</w:t>
            </w:r>
          </w:p>
        </w:tc>
        <w:tc>
          <w:tcPr>
            <w:tcW w:type="dxa" w:w="4320"/>
          </w:tcPr>
          <w:p>
            <w:r>
              <w:t>Premium market</w:t>
            </w:r>
          </w:p>
        </w:tc>
      </w:tr>
    </w:tbl>
    <w:p/>
    <w:p>
      <w:pPr>
        <w:pStyle w:val="Heading2"/>
      </w:pPr>
      <w:r>
        <w:t>Option C: Both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₹25,500 first year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10-20 days</w:t>
            </w:r>
          </w:p>
        </w:tc>
      </w:tr>
      <w:tr>
        <w:tc>
          <w:tcPr>
            <w:tcW w:type="dxa" w:w="4320"/>
          </w:tcPr>
          <w:p>
            <w:r>
              <w:t>Best For</w:t>
            </w:r>
          </w:p>
        </w:tc>
        <w:tc>
          <w:tcPr>
            <w:tcW w:type="dxa" w:w="4320"/>
          </w:tcPr>
          <w:p>
            <w:r>
              <w:t>Full launch</w:t>
            </w:r>
          </w:p>
        </w:tc>
      </w:tr>
    </w:tbl>
    <w:p>
      <w:r>
        <w:br w:type="page"/>
      </w:r>
    </w:p>
    <w:p>
      <w:pPr>
        <w:pStyle w:val="Heading1"/>
      </w:pPr>
      <w:r>
        <w:t>3. RECOMMENDATION</w:t>
      </w:r>
    </w:p>
    <w:p>
      <w:pPr>
        <w:pStyle w:val="Heading2"/>
      </w:pPr>
      <w:r>
        <w:t>For 2-Week MVP: Start with Android Only</w:t>
      </w:r>
    </w:p>
    <w:p>
      <w:r>
        <w:t>✓ Faster: 3-10 days vs 10-20 days</w:t>
      </w:r>
    </w:p>
    <w:p>
      <w:r>
        <w:t>✓ Cheaper: ₹18,000 vs ₹25,500</w:t>
      </w:r>
    </w:p>
    <w:p>
      <w:r>
        <w:t>✓ More Users: 95% Android in India</w:t>
      </w:r>
    </w:p>
    <w:p>
      <w:r>
        <w:t>✓ Easier: Simpler process</w:t>
      </w:r>
    </w:p>
    <w:p>
      <w:pPr>
        <w:pStyle w:val="Heading2"/>
      </w:pPr>
      <w:r>
        <w:t>Add iOS Later When:</w:t>
      </w:r>
    </w:p>
    <w:p>
      <w:r>
        <w:t>• Product-market fit achieved</w:t>
      </w:r>
    </w:p>
    <w:p>
      <w:r>
        <w:t>• Users request iOS app</w:t>
      </w:r>
    </w:p>
    <w:p>
      <w:r>
        <w:t>• Revenue supports cost</w:t>
      </w:r>
    </w:p>
    <w:p>
      <w:r>
        <w:br w:type="page"/>
      </w:r>
    </w:p>
    <w:p>
      <w:pPr>
        <w:pStyle w:val="Heading1"/>
      </w:pPr>
      <w:r>
        <w:t>4. GOOGLE PLAY STORE - STEP BY STEP</w:t>
      </w:r>
    </w:p>
    <w:p>
      <w:pPr>
        <w:pStyle w:val="Heading2"/>
      </w:pPr>
      <w:r>
        <w:t>Step 1: Create Developer Account (Day 1)</w:t>
      </w:r>
    </w:p>
    <w:p>
      <w:pPr>
        <w:pStyle w:val="ListNumber"/>
      </w:pPr>
      <w:r>
        <w:t>Go to https://play.google.com/console</w:t>
      </w:r>
    </w:p>
    <w:p>
      <w:pPr>
        <w:pStyle w:val="ListNumber"/>
      </w:pPr>
      <w:r>
        <w:t>Sign in with Gmail</w:t>
      </w:r>
    </w:p>
    <w:p>
      <w:pPr>
        <w:pStyle w:val="ListNumber"/>
      </w:pPr>
      <w:r>
        <w:t>Click "Create Developer Account"</w:t>
      </w:r>
    </w:p>
    <w:p>
      <w:pPr>
        <w:pStyle w:val="ListNumber"/>
      </w:pPr>
      <w:r>
        <w:t>Pay ₹18,000 (one-time)</w:t>
      </w:r>
    </w:p>
    <w:p>
      <w:pPr>
        <w:pStyle w:val="ListNumber"/>
      </w:pPr>
      <w:r>
        <w:t>Fill developer name: "Veltrix Sports"</w:t>
      </w:r>
    </w:p>
    <w:p>
      <w:pPr>
        <w:pStyle w:val="ListNumber"/>
      </w:pPr>
      <w:r>
        <w:t>Fill email and phone</w:t>
      </w:r>
    </w:p>
    <w:p>
      <w:pPr>
        <w:pStyle w:val="ListNumber"/>
      </w:pPr>
      <w:r>
        <w:t>Verify email</w:t>
      </w:r>
    </w:p>
    <w:p>
      <w:pPr>
        <w:pStyle w:val="ListNumber"/>
      </w:pPr>
      <w:r>
        <w:t>Wait 24-48 hours for approval</w:t>
      </w:r>
    </w:p>
    <w:p/>
    <w:p>
      <w:pPr>
        <w:pStyle w:val="Heading2"/>
      </w:pPr>
      <w:r>
        <w:t>Step 2: Create App (Day 2)</w:t>
      </w:r>
    </w:p>
    <w:p>
      <w:pPr>
        <w:pStyle w:val="ListNumber"/>
      </w:pPr>
      <w:r>
        <w:t>Go to Google Play Console</w:t>
      </w:r>
    </w:p>
    <w:p>
      <w:pPr>
        <w:pStyle w:val="ListNumber"/>
      </w:pPr>
      <w:r>
        <w:t>Click "Create App"</w:t>
      </w:r>
    </w:p>
    <w:p>
      <w:pPr>
        <w:pStyle w:val="ListNumber"/>
      </w:pPr>
      <w:r>
        <w:t>App name: "Veltrix Sports"</w:t>
      </w:r>
    </w:p>
    <w:p>
      <w:pPr>
        <w:pStyle w:val="ListNumber"/>
      </w:pPr>
      <w:r>
        <w:t>Select: Free, App</w:t>
      </w:r>
    </w:p>
    <w:p>
      <w:pPr>
        <w:pStyle w:val="ListNumber"/>
      </w:pPr>
      <w:r>
        <w:t>Accept declarations</w:t>
      </w:r>
    </w:p>
    <w:p>
      <w:pPr>
        <w:pStyle w:val="ListNumber"/>
      </w:pPr>
      <w:r>
        <w:t>Click "Create App"</w:t>
      </w:r>
    </w:p>
    <w:p/>
    <w:p>
      <w:pPr>
        <w:pStyle w:val="Heading2"/>
      </w:pPr>
      <w:r>
        <w:t>Step 3: Complete Store Listing (Day 2-3)</w:t>
      </w:r>
    </w:p>
    <w:p>
      <w:pPr>
        <w:pStyle w:val="ListNumber"/>
      </w:pPr>
      <w:r>
        <w:t>Go to "Store presence" → "Main store listing"</w:t>
      </w:r>
    </w:p>
    <w:p>
      <w:pPr>
        <w:pStyle w:val="ListNumber"/>
      </w:pPr>
      <w:r>
        <w:t>App name (max 30 chars)</w:t>
      </w:r>
    </w:p>
    <w:p>
      <w:pPr>
        <w:pStyle w:val="ListNumber"/>
      </w:pPr>
      <w:r>
        <w:t>Short description (max 80 chars)</w:t>
      </w:r>
    </w:p>
    <w:p>
      <w:pPr>
        <w:pStyle w:val="ListNumber"/>
      </w:pPr>
      <w:r>
        <w:t>Full description (max 4000 chars)</w:t>
      </w:r>
    </w:p>
    <w:p>
      <w:pPr>
        <w:pStyle w:val="ListNumber"/>
      </w:pPr>
      <w:r>
        <w:t>Upload app icon (512x512 PNG)</w:t>
      </w:r>
    </w:p>
    <w:p>
      <w:pPr>
        <w:pStyle w:val="ListNumber"/>
      </w:pPr>
      <w:r>
        <w:t>Upload feature graphic (1024x500 PNG)</w:t>
      </w:r>
    </w:p>
    <w:p>
      <w:pPr>
        <w:pStyle w:val="ListNumber"/>
      </w:pPr>
      <w:r>
        <w:t>Upload screenshots (min 2, max 8)</w:t>
      </w:r>
    </w:p>
    <w:p/>
    <w:p>
      <w:pPr>
        <w:pStyle w:val="Heading2"/>
      </w:pPr>
      <w:r>
        <w:t>Step 4: Content Rating (Day 3)</w:t>
      </w:r>
    </w:p>
    <w:p>
      <w:pPr>
        <w:pStyle w:val="ListNumber"/>
      </w:pPr>
      <w:r>
        <w:t>Go to "Store presence" → "Content rating"</w:t>
      </w:r>
    </w:p>
    <w:p>
      <w:pPr>
        <w:pStyle w:val="ListNumber"/>
      </w:pPr>
      <w:r>
        <w:t>Fill questionnaire</w:t>
      </w:r>
    </w:p>
    <w:p>
      <w:pPr>
        <w:pStyle w:val="ListNumber"/>
      </w:pPr>
      <w:r>
        <w:t>Get rating</w:t>
      </w:r>
    </w:p>
    <w:p>
      <w:pPr>
        <w:pStyle w:val="ListNumber"/>
      </w:pPr>
      <w:r>
        <w:t>Submit for rating</w:t>
      </w:r>
    </w:p>
    <w:p/>
    <w:p>
      <w:pPr>
        <w:pStyle w:val="Heading2"/>
      </w:pPr>
      <w:r>
        <w:t>Step 5: Upload App (Day 4-5)</w:t>
      </w:r>
    </w:p>
    <w:p>
      <w:pPr>
        <w:pStyle w:val="ListNumber"/>
      </w:pPr>
      <w:r>
        <w:t>Build AAB file in Android Studio</w:t>
      </w:r>
    </w:p>
    <w:p>
      <w:pPr>
        <w:pStyle w:val="ListNumber"/>
      </w:pPr>
      <w:r>
        <w:t>Go to "Production" → "Create new release"</w:t>
      </w:r>
    </w:p>
    <w:p>
      <w:pPr>
        <w:pStyle w:val="ListNumber"/>
      </w:pPr>
      <w:r>
        <w:t>Upload AAB file</w:t>
      </w:r>
    </w:p>
    <w:p>
      <w:pPr>
        <w:pStyle w:val="ListNumber"/>
      </w:pPr>
      <w:r>
        <w:t>Add release notes</w:t>
      </w:r>
    </w:p>
    <w:p>
      <w:pPr>
        <w:pStyle w:val="ListNumber"/>
      </w:pPr>
      <w:r>
        <w:t>Start rollout</w:t>
      </w:r>
    </w:p>
    <w:p/>
    <w:p>
      <w:pPr>
        <w:pStyle w:val="Heading2"/>
      </w:pPr>
      <w:r>
        <w:t>Step 6: Submit for Review (Day 5)</w:t>
      </w:r>
    </w:p>
    <w:p>
      <w:pPr>
        <w:pStyle w:val="ListNumber"/>
      </w:pPr>
      <w:r>
        <w:t>Review all sections</w:t>
      </w:r>
    </w:p>
    <w:p>
      <w:pPr>
        <w:pStyle w:val="ListNumber"/>
      </w:pPr>
      <w:r>
        <w:t>Fix any issues</w:t>
      </w:r>
    </w:p>
    <w:p>
      <w:pPr>
        <w:pStyle w:val="ListNumber"/>
      </w:pPr>
      <w:r>
        <w:t>Click "Submit for review"</w:t>
      </w:r>
    </w:p>
    <w:p>
      <w:pPr>
        <w:pStyle w:val="ListNumber"/>
      </w:pPr>
      <w:r>
        <w:t>Wait 1-7 days</w:t>
      </w:r>
    </w:p>
    <w:p>
      <w:pPr>
        <w:pStyle w:val="ListNumber"/>
      </w:pPr>
      <w:r>
        <w:t>App goes live</w:t>
      </w:r>
    </w:p>
    <w:p/>
    <w:p>
      <w:r>
        <w:br w:type="page"/>
      </w:r>
    </w:p>
    <w:p>
      <w:pPr>
        <w:pStyle w:val="Heading1"/>
      </w:pPr>
      <w:r>
        <w:t>5. APPLE APP STORE - STEP BY STEP</w:t>
      </w:r>
    </w:p>
    <w:p>
      <w:pPr>
        <w:pStyle w:val="Heading2"/>
      </w:pPr>
      <w:r>
        <w:t>Step 1: Create Apple ID (Day 1)</w:t>
      </w:r>
    </w:p>
    <w:p>
      <w:pPr>
        <w:pStyle w:val="ListNumber"/>
      </w:pPr>
      <w:r>
        <w:t>Go to https://appleid.apple.com</w:t>
      </w:r>
    </w:p>
    <w:p>
      <w:pPr>
        <w:pStyle w:val="ListNumber"/>
      </w:pPr>
      <w:r>
        <w:t>Create new Apple ID</w:t>
      </w:r>
    </w:p>
    <w:p>
      <w:pPr>
        <w:pStyle w:val="ListNumber"/>
      </w:pPr>
      <w:r>
        <w:t>Fill email, password</w:t>
      </w:r>
    </w:p>
    <w:p>
      <w:pPr>
        <w:pStyle w:val="ListNumber"/>
      </w:pPr>
      <w:r>
        <w:t>Verify email</w:t>
      </w:r>
    </w:p>
    <w:p/>
    <w:p>
      <w:pPr>
        <w:pStyle w:val="Heading2"/>
      </w:pPr>
      <w:r>
        <w:t>Step 2: Join Developer Program (Day 1-2)</w:t>
      </w:r>
    </w:p>
    <w:p>
      <w:pPr>
        <w:pStyle w:val="ListNumber"/>
      </w:pPr>
      <w:r>
        <w:t>Go to https://developer.apple.com</w:t>
      </w:r>
    </w:p>
    <w:p>
      <w:pPr>
        <w:pStyle w:val="ListNumber"/>
      </w:pPr>
      <w:r>
        <w:t>Sign in with Apple ID</w:t>
      </w:r>
    </w:p>
    <w:p>
      <w:pPr>
        <w:pStyle w:val="ListNumber"/>
      </w:pPr>
      <w:r>
        <w:t>Click "Join the Apple Developer Program"</w:t>
      </w:r>
    </w:p>
    <w:p>
      <w:pPr>
        <w:pStyle w:val="ListNumber"/>
      </w:pPr>
      <w:r>
        <w:t>Pay ₹7,500/year</w:t>
      </w:r>
    </w:p>
    <w:p>
      <w:pPr>
        <w:pStyle w:val="ListNumber"/>
      </w:pPr>
      <w:r>
        <w:t>Fill organization details</w:t>
      </w:r>
    </w:p>
    <w:p>
      <w:pPr>
        <w:pStyle w:val="ListNumber"/>
      </w:pPr>
      <w:r>
        <w:t>Wait for verification</w:t>
      </w:r>
    </w:p>
    <w:p/>
    <w:p>
      <w:pPr>
        <w:pStyle w:val="Heading2"/>
      </w:pPr>
      <w:r>
        <w:t>Step 3: Get D-U-N-S Number (Day 2-14)</w:t>
      </w:r>
    </w:p>
    <w:p>
      <w:pPr>
        <w:pStyle w:val="ListNumber"/>
      </w:pPr>
      <w:r>
        <w:t>Go to https://developer.apple.com/enroll/duns-lookup/</w:t>
      </w:r>
    </w:p>
    <w:p>
      <w:pPr>
        <w:pStyle w:val="ListNumber"/>
      </w:pPr>
      <w:r>
        <w:t>Search your company name</w:t>
      </w:r>
    </w:p>
    <w:p>
      <w:pPr>
        <w:pStyle w:val="ListNumber"/>
      </w:pPr>
      <w:r>
        <w:t>If not found: Request new number</w:t>
      </w:r>
    </w:p>
    <w:p>
      <w:pPr>
        <w:pStyle w:val="ListNumber"/>
      </w:pPr>
      <w:r>
        <w:t>Wait 7-14 business days</w:t>
      </w:r>
    </w:p>
    <w:p>
      <w:pPr>
        <w:pStyle w:val="ListNumber"/>
      </w:pPr>
      <w:r>
        <w:t>Get D-U-N-S number via email</w:t>
      </w:r>
    </w:p>
    <w:p/>
    <w:p>
      <w:pPr>
        <w:pStyle w:val="Heading2"/>
      </w:pPr>
      <w:r>
        <w:t>Step 4: Create App ID (Day 14-15)</w:t>
      </w:r>
    </w:p>
    <w:p>
      <w:pPr>
        <w:pStyle w:val="ListNumber"/>
      </w:pPr>
      <w:r>
        <w:t>Go to Apple Developer → Certificates, Identifiers &amp; Profiles</w:t>
      </w:r>
    </w:p>
    <w:p>
      <w:pPr>
        <w:pStyle w:val="ListNumber"/>
      </w:pPr>
      <w:r>
        <w:t>Click "+" to create App ID</w:t>
      </w:r>
    </w:p>
    <w:p>
      <w:pPr>
        <w:pStyle w:val="ListNumber"/>
      </w:pPr>
      <w:r>
        <w:t>Description: "Veltrix Sports"</w:t>
      </w:r>
    </w:p>
    <w:p>
      <w:pPr>
        <w:pStyle w:val="ListNumber"/>
      </w:pPr>
      <w:r>
        <w:t>Bundle ID: "com.veltrix.sports"</w:t>
      </w:r>
    </w:p>
    <w:p>
      <w:pPr>
        <w:pStyle w:val="ListNumber"/>
      </w:pPr>
      <w:r>
        <w:t>Click "Register"</w:t>
      </w:r>
    </w:p>
    <w:p/>
    <w:p>
      <w:pPr>
        <w:pStyle w:val="Heading2"/>
      </w:pPr>
      <w:r>
        <w:t>Step 5: App Store Connect Setup (Day 15-16)</w:t>
      </w:r>
    </w:p>
    <w:p>
      <w:pPr>
        <w:pStyle w:val="ListNumber"/>
      </w:pPr>
      <w:r>
        <w:t>Go to https://appstoreconnect.apple.com</w:t>
      </w:r>
    </w:p>
    <w:p>
      <w:pPr>
        <w:pStyle w:val="ListNumber"/>
      </w:pPr>
      <w:r>
        <w:t>Click "My Apps"</w:t>
      </w:r>
    </w:p>
    <w:p>
      <w:pPr>
        <w:pStyle w:val="ListNumber"/>
      </w:pPr>
      <w:r>
        <w:t>Click "+" → "New App"</w:t>
      </w:r>
    </w:p>
    <w:p>
      <w:pPr>
        <w:pStyle w:val="ListNumber"/>
      </w:pPr>
      <w:r>
        <w:t>Platform: iOS</w:t>
      </w:r>
    </w:p>
    <w:p>
      <w:pPr>
        <w:pStyle w:val="ListNumber"/>
      </w:pPr>
      <w:r>
        <w:t>Name: "Veltrix Sports"</w:t>
      </w:r>
    </w:p>
    <w:p>
      <w:pPr>
        <w:pStyle w:val="ListNumber"/>
      </w:pPr>
      <w:r>
        <w:t>Bundle ID: "com.veltrix.sports"</w:t>
      </w:r>
    </w:p>
    <w:p/>
    <w:p>
      <w:pPr>
        <w:pStyle w:val="Heading2"/>
      </w:pPr>
      <w:r>
        <w:t>Step 6: Complete App Information (Day 16)</w:t>
      </w:r>
    </w:p>
    <w:p>
      <w:pPr>
        <w:pStyle w:val="ListNumber"/>
      </w:pPr>
      <w:r>
        <w:t>App name (max 30 chars)</w:t>
      </w:r>
    </w:p>
    <w:p>
      <w:pPr>
        <w:pStyle w:val="ListNumber"/>
      </w:pPr>
      <w:r>
        <w:t>Subtitle (max 30 chars)</w:t>
      </w:r>
    </w:p>
    <w:p>
      <w:pPr>
        <w:pStyle w:val="ListNumber"/>
      </w:pPr>
      <w:r>
        <w:t>Description (max 4000 chars)</w:t>
      </w:r>
    </w:p>
    <w:p>
      <w:pPr>
        <w:pStyle w:val="ListNumber"/>
      </w:pPr>
      <w:r>
        <w:t>Upload app icon (1024x1024)</w:t>
      </w:r>
    </w:p>
    <w:p>
      <w:pPr>
        <w:pStyle w:val="ListNumber"/>
      </w:pPr>
      <w:r>
        <w:t>Upload screenshots</w:t>
      </w:r>
    </w:p>
    <w:p/>
    <w:p>
      <w:pPr>
        <w:pStyle w:val="Heading2"/>
      </w:pPr>
      <w:r>
        <w:t>Step 7: Build &amp; Upload (Day 16-17)</w:t>
      </w:r>
    </w:p>
    <w:p>
      <w:pPr>
        <w:pStyle w:val="ListNumber"/>
      </w:pPr>
      <w:r>
        <w:t>Open project in Xcode</w:t>
      </w:r>
    </w:p>
    <w:p>
      <w:pPr>
        <w:pStyle w:val="ListNumber"/>
      </w:pPr>
      <w:r>
        <w:t>Product → Archive</w:t>
      </w:r>
    </w:p>
    <w:p>
      <w:pPr>
        <w:pStyle w:val="ListNumber"/>
      </w:pPr>
      <w:r>
        <w:t>Validate app</w:t>
      </w:r>
    </w:p>
    <w:p>
      <w:pPr>
        <w:pStyle w:val="ListNumber"/>
      </w:pPr>
      <w:r>
        <w:t>Upload to App Store Connect</w:t>
      </w:r>
    </w:p>
    <w:p/>
    <w:p>
      <w:pPr>
        <w:pStyle w:val="Heading2"/>
      </w:pPr>
      <w:r>
        <w:t>Step 8: Submit for Review (Day 17)</w:t>
      </w:r>
    </w:p>
    <w:p>
      <w:pPr>
        <w:pStyle w:val="ListNumber"/>
      </w:pPr>
      <w:r>
        <w:t>Go to "App Store" tab</w:t>
      </w:r>
    </w:p>
    <w:p>
      <w:pPr>
        <w:pStyle w:val="ListNumber"/>
      </w:pPr>
      <w:r>
        <w:t>Click "Submit for Review"</w:t>
      </w:r>
    </w:p>
    <w:p>
      <w:pPr>
        <w:pStyle w:val="ListNumber"/>
      </w:pPr>
      <w:r>
        <w:t>Answer review questions</w:t>
      </w:r>
    </w:p>
    <w:p>
      <w:pPr>
        <w:pStyle w:val="ListNumber"/>
      </w:pPr>
      <w:r>
        <w:t>Wait 24-48 hours</w:t>
      </w:r>
    </w:p>
    <w:p/>
    <w:p>
      <w:r>
        <w:br w:type="page"/>
      </w:r>
    </w:p>
    <w:p>
      <w:pPr>
        <w:pStyle w:val="Heading1"/>
      </w:pPr>
      <w:r>
        <w:t>6. TIMELINE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Google Play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Total Time</w:t>
            </w:r>
          </w:p>
        </w:tc>
      </w:tr>
      <w:tr>
        <w:tc>
          <w:tcPr>
            <w:tcW w:type="dxa" w:w="2160"/>
          </w:tcPr>
          <w:p>
            <w:r>
              <w:t>Android Only</w:t>
            </w:r>
          </w:p>
        </w:tc>
        <w:tc>
          <w:tcPr>
            <w:tcW w:type="dxa" w:w="2160"/>
          </w:tcPr>
          <w:p>
            <w:r>
              <w:t>3-10 days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3-10 days</w:t>
            </w:r>
          </w:p>
        </w:tc>
      </w:tr>
      <w:tr>
        <w:tc>
          <w:tcPr>
            <w:tcW w:type="dxa" w:w="2160"/>
          </w:tcPr>
          <w:p>
            <w:r>
              <w:t>iOS Only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10-20 days</w:t>
            </w:r>
          </w:p>
        </w:tc>
        <w:tc>
          <w:tcPr>
            <w:tcW w:type="dxa" w:w="2160"/>
          </w:tcPr>
          <w:p>
            <w:r>
              <w:t>10-20 days</w:t>
            </w:r>
          </w:p>
        </w:tc>
      </w:tr>
      <w:tr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3-10 days</w:t>
            </w:r>
          </w:p>
        </w:tc>
        <w:tc>
          <w:tcPr>
            <w:tcW w:type="dxa" w:w="2160"/>
          </w:tcPr>
          <w:p>
            <w:r>
              <w:t>10-20 days</w:t>
            </w:r>
          </w:p>
        </w:tc>
        <w:tc>
          <w:tcPr>
            <w:tcW w:type="dxa" w:w="2160"/>
          </w:tcPr>
          <w:p>
            <w:r>
              <w:t>10-20 days</w:t>
            </w:r>
          </w:p>
        </w:tc>
      </w:tr>
    </w:tbl>
    <w:p>
      <w:r>
        <w:br w:type="page"/>
      </w:r>
    </w:p>
    <w:p>
      <w:pPr>
        <w:pStyle w:val="Heading1"/>
      </w:pPr>
      <w:r>
        <w:t>7. COST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Google Play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Total Cost</w:t>
            </w:r>
          </w:p>
        </w:tc>
      </w:tr>
      <w:tr>
        <w:tc>
          <w:tcPr>
            <w:tcW w:type="dxa" w:w="2160"/>
          </w:tcPr>
          <w:p>
            <w:r>
              <w:t>Android Only</w:t>
            </w:r>
          </w:p>
        </w:tc>
        <w:tc>
          <w:tcPr>
            <w:tcW w:type="dxa" w:w="2160"/>
          </w:tcPr>
          <w:p>
            <w:r>
              <w:t>₹18,000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₹18,000</w:t>
            </w:r>
          </w:p>
        </w:tc>
      </w:tr>
      <w:tr>
        <w:tc>
          <w:tcPr>
            <w:tcW w:type="dxa" w:w="2160"/>
          </w:tcPr>
          <w:p>
            <w:r>
              <w:t>iOS Only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₹7,500/year</w:t>
            </w:r>
          </w:p>
        </w:tc>
        <w:tc>
          <w:tcPr>
            <w:tcW w:type="dxa" w:w="2160"/>
          </w:tcPr>
          <w:p>
            <w:r>
              <w:t>₹7,500/year</w:t>
            </w:r>
          </w:p>
        </w:tc>
      </w:tr>
      <w:tr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₹18,000</w:t>
            </w:r>
          </w:p>
        </w:tc>
        <w:tc>
          <w:tcPr>
            <w:tcW w:type="dxa" w:w="2160"/>
          </w:tcPr>
          <w:p>
            <w:r>
              <w:t>₹7,500/year</w:t>
            </w:r>
          </w:p>
        </w:tc>
        <w:tc>
          <w:tcPr>
            <w:tcW w:type="dxa" w:w="2160"/>
          </w:tcPr>
          <w:p>
            <w:r>
              <w:t>₹25,500 first year</w:t>
            </w:r>
          </w:p>
        </w:tc>
      </w:tr>
    </w:tbl>
    <w:p>
      <w:r>
        <w:br w:type="page"/>
      </w:r>
    </w:p>
    <w:p>
      <w:pPr>
        <w:pStyle w:val="Heading1"/>
      </w:pPr>
      <w:r>
        <w:t>8. FINAL RECOMMENDATION</w:t>
      </w:r>
    </w:p>
    <w:p>
      <w:pPr>
        <w:pStyle w:val="Heading2"/>
      </w:pPr>
      <w:r>
        <w:t>For 2-Week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Google Play Only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₹18,000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3-10 days</w:t>
            </w:r>
          </w:p>
        </w:tc>
      </w:tr>
    </w:tbl>
    <w:p>
      <w:r>
        <w:br w:type="page"/>
      </w:r>
    </w:p>
    <w:p>
      <w:pPr>
        <w:pStyle w:val="Heading1"/>
      </w:pPr>
      <w:r>
        <w:t>9. CHECKLIST</w:t>
      </w:r>
    </w:p>
    <w:p>
      <w:pPr>
        <w:pStyle w:val="Heading2"/>
      </w:pPr>
      <w:r>
        <w:t>Android Only (Recommended)</w:t>
      </w:r>
    </w:p>
    <w:p>
      <w:r>
        <w:t>☐ Create Google Play Developer Account (₹18,000)</w:t>
      </w:r>
    </w:p>
    <w:p>
      <w:r>
        <w:t>☐ Create app listing</w:t>
      </w:r>
    </w:p>
    <w:p>
      <w:r>
        <w:t>☐ Upload screenshots</w:t>
      </w:r>
    </w:p>
    <w:p>
      <w:r>
        <w:t>☐ Add privacy policy</w:t>
      </w:r>
    </w:p>
    <w:p>
      <w:r>
        <w:t>☐ Upload AAB file</w:t>
      </w:r>
    </w:p>
    <w:p>
      <w:r>
        <w:t>☐ Submit for review</w:t>
      </w:r>
    </w:p>
    <w:p>
      <w:r>
        <w:t>☐ Wait 1-7 days</w:t>
      </w:r>
    </w:p>
    <w:p>
      <w:r>
        <w:t>☐ App goes live</w:t>
      </w:r>
    </w:p>
    <w:p>
      <w:pPr>
        <w:pStyle w:val="Heading2"/>
      </w:pPr>
      <w:r>
        <w:t>Both Stores</w:t>
      </w:r>
    </w:p>
    <w:p>
      <w:r>
        <w:t>☐ Google Play (₹18,000)</w:t>
      </w:r>
    </w:p>
    <w:p>
      <w:r>
        <w:t>☐ Apple Developer (₹7,500/year)</w:t>
      </w:r>
    </w:p>
    <w:p>
      <w:r>
        <w:t>☐ Get D-U-N-S Number (7-14 days)</w:t>
      </w:r>
    </w:p>
    <w:p>
      <w:r>
        <w:t>☐ Create certificates</w:t>
      </w:r>
    </w:p>
    <w:p>
      <w:r>
        <w:t>☐ App Store Connect setup</w:t>
      </w:r>
    </w:p>
    <w:p>
      <w:r>
        <w:t>☐ Upload via Xcode</w:t>
      </w:r>
    </w:p>
    <w:p>
      <w:r>
        <w:t>☐ Submit for review</w:t>
      </w:r>
    </w:p>
    <w:p>
      <w:r>
        <w:t>☐ Wait 10-20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