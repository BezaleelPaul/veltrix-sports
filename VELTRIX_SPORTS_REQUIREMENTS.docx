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Requirements &amp; Cost Summary</w:t>
      </w:r>
    </w:p>
    <w:p/>
    <w:p>
      <w:r>
        <w:rPr>
          <w:b/>
        </w:rPr>
        <w:t xml:space="preserve">Date: </w:t>
      </w:r>
      <w:r>
        <w:t>August 29, 2026</w:t>
        <w:br/>
      </w:r>
      <w:r>
        <w:rPr>
          <w:b/>
        </w:rPr>
        <w:t xml:space="preserve">For: </w:t>
      </w:r>
      <w:r>
        <w:t>Stakeholder Review</w:t>
      </w:r>
    </w:p>
    <w:p>
      <w:r>
        <w:br w:type="page"/>
      </w:r>
    </w:p>
    <w:p>
      <w:pPr>
        <w:pStyle w:val="Heading1"/>
      </w:pPr>
      <w:r>
        <w:t>1. PROJECT REQUIREMENTS</w:t>
      </w:r>
    </w:p>
    <w:p>
      <w:pPr>
        <w:pStyle w:val="Heading2"/>
      </w:pPr>
      <w:r>
        <w:t>1.1 What We're Building</w:t>
      </w:r>
    </w:p>
    <w:p>
      <w:r>
        <w:t>A sports platform with 3 core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Training Plans</w:t>
            </w:r>
          </w:p>
        </w:tc>
        <w:tc>
          <w:tcPr>
            <w:tcW w:type="dxa" w:w="4320"/>
          </w:tcPr>
          <w:p>
            <w:r>
              <w:t>Create, manage, and follow workout plans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Browse, register, and manage sports events</w:t>
            </w:r>
          </w:p>
        </w:tc>
      </w:tr>
      <w:tr>
        <w:tc>
          <w:tcPr>
            <w:tcW w:type="dxa" w:w="4320"/>
          </w:tcPr>
          <w:p>
            <w:r>
              <w:t>Ticketing</w:t>
            </w:r>
          </w:p>
        </w:tc>
        <w:tc>
          <w:tcPr>
            <w:tcW w:type="dxa" w:w="4320"/>
          </w:tcPr>
          <w:p>
            <w:r>
              <w:t>Buy, sell, and manage event tickets</w:t>
            </w:r>
          </w:p>
        </w:tc>
      </w:tr>
    </w:tbl>
    <w:p/>
    <w:p>
      <w:pPr>
        <w:pStyle w:val="Heading2"/>
      </w:pPr>
      <w:r>
        <w:t>1.2 Platform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Android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Web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/>
    <w:p>
      <w:pPr>
        <w:pStyle w:val="Heading2"/>
      </w:pPr>
      <w:r>
        <w:t>1.3 Feature Requirements</w:t>
      </w:r>
    </w:p>
    <w:p>
      <w:pPr>
        <w:pStyle w:val="Heading3"/>
      </w:pPr>
      <w:r>
        <w:t>Training Plans (Must Have)</w:t>
      </w:r>
    </w:p>
    <w:p>
      <w:r>
        <w:t>☐ User registration &amp; login</w:t>
      </w:r>
    </w:p>
    <w:p>
      <w:r>
        <w:t>☐ Create training plans</w:t>
      </w:r>
    </w:p>
    <w:p>
      <w:r>
        <w:t>☐ AI-generated plans</w:t>
      </w:r>
    </w:p>
    <w:p>
      <w:r>
        <w:t>☐ Track workout sessions</w:t>
      </w:r>
    </w:p>
    <w:p>
      <w:r>
        <w:t>☐ View progress charts</w:t>
      </w:r>
    </w:p>
    <w:p>
      <w:r>
        <w:t>☐ Connect fitness devices</w:t>
      </w:r>
    </w:p>
    <w:p>
      <w:pPr>
        <w:pStyle w:val="Heading3"/>
      </w:pPr>
      <w:r>
        <w:t>Events (Must Have)</w:t>
      </w:r>
    </w:p>
    <w:p>
      <w:r>
        <w:t>☐ Browse events</w:t>
      </w:r>
    </w:p>
    <w:p>
      <w:r>
        <w:t>☐ Filter by sport/city/date</w:t>
      </w:r>
    </w:p>
    <w:p>
      <w:r>
        <w:t>☐ Register for events</w:t>
      </w:r>
    </w:p>
    <w:p>
      <w:r>
        <w:t>☐ View my registrations</w:t>
      </w:r>
    </w:p>
    <w:p>
      <w:r>
        <w:t>☐ Event details with route map</w:t>
      </w:r>
    </w:p>
    <w:p>
      <w:pPr>
        <w:pStyle w:val="Heading3"/>
      </w:pPr>
      <w:r>
        <w:t>Ticketing (Should Have)</w:t>
      </w:r>
    </w:p>
    <w:p>
      <w:r>
        <w:t>☐ Buy tickets</w:t>
      </w:r>
    </w:p>
    <w:p>
      <w:r>
        <w:t>☐ View purchased tickets</w:t>
      </w:r>
    </w:p>
    <w:p>
      <w:r>
        <w:t>☐ QR code for check-in</w:t>
      </w:r>
    </w:p>
    <w:p>
      <w:r>
        <w:t>☐ Promo code support</w:t>
      </w:r>
    </w:p>
    <w:p>
      <w:pPr>
        <w:pStyle w:val="Heading3"/>
      </w:pPr>
      <w:r>
        <w:t>Payments (Must Have)</w:t>
      </w:r>
    </w:p>
    <w:p>
      <w:r>
        <w:t>☐ Razorpay integration</w:t>
      </w:r>
    </w:p>
    <w:p>
      <w:r>
        <w:t>☐ UPI, Cards, Net Banking</w:t>
      </w:r>
    </w:p>
    <w:p>
      <w:r>
        <w:t>☐ Payment receipts</w:t>
      </w:r>
    </w:p>
    <w:p>
      <w:r>
        <w:t>☐ Refund support</w:t>
      </w:r>
    </w:p>
    <w:p>
      <w:r>
        <w:br w:type="page"/>
      </w:r>
    </w:p>
    <w:p>
      <w:pPr>
        <w:pStyle w:val="Heading1"/>
      </w:pPr>
      <w:r>
        <w:t>2. TOOLS &amp; TECHNOLOGY</w:t>
      </w:r>
    </w:p>
    <w:p>
      <w:pPr>
        <w:pStyle w:val="Heading2"/>
      </w:pPr>
      <w:r>
        <w:t>2.1 Development Tools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Flutter SDK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Mobile app development</w:t>
            </w:r>
          </w:p>
        </w:tc>
      </w:tr>
      <w:tr>
        <w:tc>
          <w:tcPr>
            <w:tcW w:type="dxa" w:w="2880"/>
          </w:tcPr>
          <w:p>
            <w:r>
              <w:t>Dart SDK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Code editor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Version control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>
              <w:t>Backend runtime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2.2 Cloud Services (AWS)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After Free Tier</w:t>
            </w:r>
          </w:p>
        </w:tc>
      </w:tr>
      <w:tr>
        <w:tc>
          <w:tcPr>
            <w:tcW w:type="dxa" w:w="2880"/>
          </w:tcPr>
          <w:p>
            <w:r>
              <w:t>EC2 (Compute)</w:t>
            </w:r>
          </w:p>
        </w:tc>
        <w:tc>
          <w:tcPr>
            <w:tcW w:type="dxa" w:w="2880"/>
          </w:tcPr>
          <w:p>
            <w:r>
              <w:t>750 hrs/month</w:t>
            </w:r>
          </w:p>
        </w:tc>
        <w:tc>
          <w:tcPr>
            <w:tcW w:type="dxa" w:w="2880"/>
          </w:tcPr>
          <w:p>
            <w:r>
              <w:t>₹1,400/month</w:t>
            </w:r>
          </w:p>
        </w:tc>
      </w:tr>
      <w:tr>
        <w:tc>
          <w:tcPr>
            <w:tcW w:type="dxa" w:w="2880"/>
          </w:tcPr>
          <w:p>
            <w:r>
              <w:t>RDS (Database)</w:t>
            </w:r>
          </w:p>
        </w:tc>
        <w:tc>
          <w:tcPr>
            <w:tcW w:type="dxa" w:w="2880"/>
          </w:tcPr>
          <w:p>
            <w:r>
              <w:t>750 hrs/month</w:t>
            </w:r>
          </w:p>
        </w:tc>
        <w:tc>
          <w:tcPr>
            <w:tcW w:type="dxa" w:w="2880"/>
          </w:tcPr>
          <w:p>
            <w:r>
              <w:t>₹2,800/month</w:t>
            </w:r>
          </w:p>
        </w:tc>
      </w:tr>
      <w:tr>
        <w:tc>
          <w:tcPr>
            <w:tcW w:type="dxa" w:w="2880"/>
          </w:tcPr>
          <w:p>
            <w:r>
              <w:t>S3 (Storage)</w:t>
            </w:r>
          </w:p>
        </w:tc>
        <w:tc>
          <w:tcPr>
            <w:tcW w:type="dxa" w:w="2880"/>
          </w:tcPr>
          <w:p>
            <w:r>
              <w:t>5GB</w:t>
            </w:r>
          </w:p>
        </w:tc>
        <w:tc>
          <w:tcPr>
            <w:tcW w:type="dxa" w:w="2880"/>
          </w:tcPr>
          <w:p>
            <w:r>
              <w:t>₹200/month</w:t>
            </w:r>
          </w:p>
        </w:tc>
      </w:tr>
      <w:tr>
        <w:tc>
          <w:tcPr>
            <w:tcW w:type="dxa" w:w="2880"/>
          </w:tcPr>
          <w:p>
            <w:r>
              <w:t>CloudFront (CDN)</w:t>
            </w:r>
          </w:p>
        </w:tc>
        <w:tc>
          <w:tcPr>
            <w:tcW w:type="dxa" w:w="2880"/>
          </w:tcPr>
          <w:p>
            <w:r>
              <w:t>1TB transfer</w:t>
            </w:r>
          </w:p>
        </w:tc>
        <w:tc>
          <w:tcPr>
            <w:tcW w:type="dxa" w:w="2880"/>
          </w:tcPr>
          <w:p>
            <w:r>
              <w:t>₹800/month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₹0 (12 months)</w:t>
            </w:r>
          </w:p>
        </w:tc>
        <w:tc>
          <w:tcPr>
            <w:tcW w:type="dxa" w:w="2880"/>
          </w:tcPr>
          <w:p>
            <w:r>
              <w:t>₹6,600/month</w:t>
            </w:r>
          </w:p>
        </w:tc>
      </w:tr>
    </w:tbl>
    <w:p/>
    <w:p>
      <w:pPr>
        <w:pStyle w:val="Heading2"/>
      </w:pPr>
      <w:r>
        <w:t>2.3 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Razorpay</w:t>
            </w:r>
          </w:p>
        </w:tc>
        <w:tc>
          <w:tcPr>
            <w:tcW w:type="dxa" w:w="2880"/>
          </w:tcPr>
          <w:p>
            <w:r>
              <w:t>2% per transaction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</w:tr>
      <w:tr>
        <w:tc>
          <w:tcPr>
            <w:tcW w:type="dxa" w:w="2880"/>
          </w:tcPr>
          <w:p>
            <w:r>
              <w:t>Firebase</w:t>
            </w:r>
          </w:p>
        </w:tc>
        <w:tc>
          <w:tcPr>
            <w:tcW w:type="dxa" w:w="2880"/>
          </w:tcPr>
          <w:p>
            <w:r>
              <w:t>Free (basic)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</w:tr>
      <w:tr>
        <w:tc>
          <w:tcPr>
            <w:tcW w:type="dxa" w:w="2880"/>
          </w:tcPr>
          <w:p>
            <w:r>
              <w:t>Garmin API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Device integration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~₹500/month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COST BREAKDOWN</w:t>
      </w:r>
    </w:p>
    <w:p>
      <w:pPr>
        <w:pStyle w:val="Heading2"/>
      </w:pPr>
      <w:r>
        <w:t>3.1 Option A: MVP Only (2 Weeks)</w:t>
      </w:r>
    </w:p>
    <w:p>
      <w:r>
        <w:t>What You Get: Basic login/register, Dashboard, View training plans, View events, Basic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Flutter Developer (2)</w:t>
            </w:r>
          </w:p>
        </w:tc>
        <w:tc>
          <w:tcPr>
            <w:tcW w:type="dxa" w:w="4320"/>
          </w:tcPr>
          <w:p>
            <w:r>
              <w:t>₹20,000</w:t>
            </w:r>
          </w:p>
        </w:tc>
      </w:tr>
      <w:tr>
        <w:tc>
          <w:tcPr>
            <w:tcW w:type="dxa" w:w="4320"/>
          </w:tcPr>
          <w:p>
            <w:r>
              <w:t>Backend Developer (1)</w:t>
            </w:r>
          </w:p>
        </w:tc>
        <w:tc>
          <w:tcPr>
            <w:tcW w:type="dxa" w:w="4320"/>
          </w:tcPr>
          <w:p>
            <w:r>
              <w:t>₹10,000</w:t>
            </w:r>
          </w:p>
        </w:tc>
      </w:tr>
      <w:tr>
        <w:tc>
          <w:tcPr>
            <w:tcW w:type="dxa" w:w="4320"/>
          </w:tcPr>
          <w:p>
            <w:r>
              <w:t>UI/UX Designer (1)</w:t>
            </w:r>
          </w:p>
        </w:tc>
        <w:tc>
          <w:tcPr>
            <w:tcW w:type="dxa" w:w="4320"/>
          </w:tcPr>
          <w:p>
            <w:r>
              <w:t>₹7,500</w:t>
            </w:r>
          </w:p>
        </w:tc>
      </w:tr>
      <w:tr>
        <w:tc>
          <w:tcPr>
            <w:tcW w:type="dxa" w:w="4320"/>
          </w:tcPr>
          <w:p>
            <w:r>
              <w:t>QA Engineer (1)</w:t>
            </w:r>
          </w:p>
        </w:tc>
        <w:tc>
          <w:tcPr>
            <w:tcW w:type="dxa" w:w="4320"/>
          </w:tcPr>
          <w:p>
            <w:r>
              <w:t>₹6,250</w:t>
            </w:r>
          </w:p>
        </w:tc>
      </w:tr>
      <w:tr>
        <w:tc>
          <w:tcPr>
            <w:tcW w:type="dxa" w:w="4320"/>
          </w:tcPr>
          <w:p>
            <w:r>
              <w:t>AWS (Free Tier)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Third-party services</w:t>
            </w:r>
          </w:p>
        </w:tc>
        <w:tc>
          <w:tcPr>
            <w:tcW w:type="dxa" w:w="4320"/>
          </w:tcPr>
          <w:p>
            <w:r>
              <w:t>₹1,000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₹44,750</w:t>
            </w:r>
          </w:p>
        </w:tc>
      </w:tr>
    </w:tbl>
    <w:p/>
    <w:p>
      <w:pPr>
        <w:pStyle w:val="Heading2"/>
      </w:pPr>
      <w:r>
        <w:t>3.2 Option B: Full Product (3 Months)</w:t>
      </w:r>
    </w:p>
    <w:p>
      <w:r>
        <w:t>What You Get: Complete training plan module, Complete events module, Complete ticketing module, Payment integration, Device integration, Admin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Flutter Developer (3)</w:t>
            </w:r>
          </w:p>
        </w:tc>
        <w:tc>
          <w:tcPr>
            <w:tcW w:type="dxa" w:w="4320"/>
          </w:tcPr>
          <w:p>
            <w:r>
              <w:t>₹1,80,000</w:t>
            </w:r>
          </w:p>
        </w:tc>
      </w:tr>
      <w:tr>
        <w:tc>
          <w:tcPr>
            <w:tcW w:type="dxa" w:w="4320"/>
          </w:tcPr>
          <w:p>
            <w:r>
              <w:t>Backend Developer (2)</w:t>
            </w:r>
          </w:p>
        </w:tc>
        <w:tc>
          <w:tcPr>
            <w:tcW w:type="dxa" w:w="4320"/>
          </w:tcPr>
          <w:p>
            <w:r>
              <w:t>₹1,20,000</w:t>
            </w:r>
          </w:p>
        </w:tc>
      </w:tr>
      <w:tr>
        <w:tc>
          <w:tcPr>
            <w:tcW w:type="dxa" w:w="4320"/>
          </w:tcPr>
          <w:p>
            <w:r>
              <w:t>UI/UX Designer (1)</w:t>
            </w:r>
          </w:p>
        </w:tc>
        <w:tc>
          <w:tcPr>
            <w:tcW w:type="dxa" w:w="4320"/>
          </w:tcPr>
          <w:p>
            <w:r>
              <w:t>₹45,000</w:t>
            </w:r>
          </w:p>
        </w:tc>
      </w:tr>
      <w:tr>
        <w:tc>
          <w:tcPr>
            <w:tcW w:type="dxa" w:w="4320"/>
          </w:tcPr>
          <w:p>
            <w:r>
              <w:t>QA Engineer (2)</w:t>
            </w:r>
          </w:p>
        </w:tc>
        <w:tc>
          <w:tcPr>
            <w:tcW w:type="dxa" w:w="4320"/>
          </w:tcPr>
          <w:p>
            <w:r>
              <w:t>₹75,000</w:t>
            </w:r>
          </w:p>
        </w:tc>
      </w:tr>
      <w:tr>
        <w:tc>
          <w:tcPr>
            <w:tcW w:type="dxa" w:w="4320"/>
          </w:tcPr>
          <w:p>
            <w:r>
              <w:t>DevOps (1)</w:t>
            </w:r>
          </w:p>
        </w:tc>
        <w:tc>
          <w:tcPr>
            <w:tcW w:type="dxa" w:w="4320"/>
          </w:tcPr>
          <w:p>
            <w:r>
              <w:t>₹75,000</w:t>
            </w:r>
          </w:p>
        </w:tc>
      </w:tr>
      <w:tr>
        <w:tc>
          <w:tcPr>
            <w:tcW w:type="dxa" w:w="4320"/>
          </w:tcPr>
          <w:p>
            <w:r>
              <w:t>AWS (3 months)</w:t>
            </w:r>
          </w:p>
        </w:tc>
        <w:tc>
          <w:tcPr>
            <w:tcW w:type="dxa" w:w="4320"/>
          </w:tcPr>
          <w:p>
            <w:r>
              <w:t>₹19,800</w:t>
            </w:r>
          </w:p>
        </w:tc>
      </w:tr>
      <w:tr>
        <w:tc>
          <w:tcPr>
            <w:tcW w:type="dxa" w:w="4320"/>
          </w:tcPr>
          <w:p>
            <w:r>
              <w:t>Third-party services</w:t>
            </w:r>
          </w:p>
        </w:tc>
        <w:tc>
          <w:tcPr>
            <w:tcW w:type="dxa" w:w="4320"/>
          </w:tcPr>
          <w:p>
            <w:r>
              <w:t>₹1,500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₹5,16,300</w:t>
            </w:r>
          </w:p>
        </w:tc>
      </w:tr>
    </w:tbl>
    <w:p/>
    <w:p>
      <w:pPr>
        <w:pStyle w:val="Heading2"/>
      </w:pPr>
      <w:r>
        <w:t>3.3 Option C: Enterprise (6 Months)</w:t>
      </w:r>
    </w:p>
    <w:p>
      <w:r>
        <w:t>What You Get: Everything in Full Product + AI plan generation, Live event tracking, Advanced analytics, Multi-language support, White-label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Flutter Developer (4)</w:t>
            </w:r>
          </w:p>
        </w:tc>
        <w:tc>
          <w:tcPr>
            <w:tcW w:type="dxa" w:w="4320"/>
          </w:tcPr>
          <w:p>
            <w:r>
              <w:t>₹4,80,000</w:t>
            </w:r>
          </w:p>
        </w:tc>
      </w:tr>
      <w:tr>
        <w:tc>
          <w:tcPr>
            <w:tcW w:type="dxa" w:w="4320"/>
          </w:tcPr>
          <w:p>
            <w:r>
              <w:t>Backend Developer (3)</w:t>
            </w:r>
          </w:p>
        </w:tc>
        <w:tc>
          <w:tcPr>
            <w:tcW w:type="dxa" w:w="4320"/>
          </w:tcPr>
          <w:p>
            <w:r>
              <w:t>₹3,60,000</w:t>
            </w:r>
          </w:p>
        </w:tc>
      </w:tr>
      <w:tr>
        <w:tc>
          <w:tcPr>
            <w:tcW w:type="dxa" w:w="4320"/>
          </w:tcPr>
          <w:p>
            <w:r>
              <w:t>UI/UX Designer (2)</w:t>
            </w:r>
          </w:p>
        </w:tc>
        <w:tc>
          <w:tcPr>
            <w:tcW w:type="dxa" w:w="4320"/>
          </w:tcPr>
          <w:p>
            <w:r>
              <w:t>₹1,20,000</w:t>
            </w:r>
          </w:p>
        </w:tc>
      </w:tr>
      <w:tr>
        <w:tc>
          <w:tcPr>
            <w:tcW w:type="dxa" w:w="4320"/>
          </w:tcPr>
          <w:p>
            <w:r>
              <w:t>QA Engineer (2)</w:t>
            </w:r>
          </w:p>
        </w:tc>
        <w:tc>
          <w:tcPr>
            <w:tcW w:type="dxa" w:w="4320"/>
          </w:tcPr>
          <w:p>
            <w:r>
              <w:t>₹1,50,000</w:t>
            </w:r>
          </w:p>
        </w:tc>
      </w:tr>
      <w:tr>
        <w:tc>
          <w:tcPr>
            <w:tcW w:type="dxa" w:w="4320"/>
          </w:tcPr>
          <w:p>
            <w:r>
              <w:t>DevOps (1)</w:t>
            </w:r>
          </w:p>
        </w:tc>
        <w:tc>
          <w:tcPr>
            <w:tcW w:type="dxa" w:w="4320"/>
          </w:tcPr>
          <w:p>
            <w:r>
              <w:t>₹1,20,000</w:t>
            </w:r>
          </w:p>
        </w:tc>
      </w:tr>
      <w:tr>
        <w:tc>
          <w:tcPr>
            <w:tcW w:type="dxa" w:w="4320"/>
          </w:tcPr>
          <w:p>
            <w:r>
              <w:t>Project Manager (1)</w:t>
            </w:r>
          </w:p>
        </w:tc>
        <w:tc>
          <w:tcPr>
            <w:tcW w:type="dxa" w:w="4320"/>
          </w:tcPr>
          <w:p>
            <w:r>
              <w:t>₹60,000</w:t>
            </w:r>
          </w:p>
        </w:tc>
      </w:tr>
      <w:tr>
        <w:tc>
          <w:tcPr>
            <w:tcW w:type="dxa" w:w="4320"/>
          </w:tcPr>
          <w:p>
            <w:r>
              <w:t>AWS (6 months)</w:t>
            </w:r>
          </w:p>
        </w:tc>
        <w:tc>
          <w:tcPr>
            <w:tcW w:type="dxa" w:w="4320"/>
          </w:tcPr>
          <w:p>
            <w:r>
              <w:t>₹39,600</w:t>
            </w:r>
          </w:p>
        </w:tc>
      </w:tr>
      <w:tr>
        <w:tc>
          <w:tcPr>
            <w:tcW w:type="dxa" w:w="4320"/>
          </w:tcPr>
          <w:p>
            <w:r>
              <w:t>Third-party services</w:t>
            </w:r>
          </w:p>
        </w:tc>
        <w:tc>
          <w:tcPr>
            <w:tcW w:type="dxa" w:w="4320"/>
          </w:tcPr>
          <w:p>
            <w:r>
              <w:t>₹3,000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₹13,32,600</w:t>
            </w:r>
          </w:p>
        </w:tc>
      </w:tr>
    </w:tbl>
    <w:p>
      <w:r>
        <w:br w:type="page"/>
      </w:r>
    </w:p>
    <w:p>
      <w:pPr>
        <w:pStyle w:val="Heading1"/>
      </w:pPr>
      <w:r>
        <w:t>4. 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MVP (₹44K)</w:t>
            </w:r>
          </w:p>
        </w:tc>
        <w:tc>
          <w:tcPr>
            <w:tcW w:type="dxa" w:w="2160"/>
          </w:tcPr>
          <w:p>
            <w:r>
              <w:t>Full (₹5.1L)</w:t>
            </w:r>
          </w:p>
        </w:tc>
        <w:tc>
          <w:tcPr>
            <w:tcW w:type="dxa" w:w="2160"/>
          </w:tcPr>
          <w:p>
            <w:r>
              <w:t>Enterprise (₹13.3L)</w:t>
            </w:r>
          </w:p>
        </w:tc>
      </w:tr>
      <w:tr>
        <w:tc>
          <w:tcPr>
            <w:tcW w:type="dxa" w:w="2160"/>
          </w:tcPr>
          <w:p>
            <w:r>
              <w:t>Login/Register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Training Plans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 + AI</w:t>
            </w:r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 + Live</w:t>
            </w:r>
          </w:p>
        </w:tc>
      </w:tr>
      <w:tr>
        <w:tc>
          <w:tcPr>
            <w:tcW w:type="dxa" w:w="2160"/>
          </w:tcPr>
          <w:p>
            <w:r>
              <w:t>Ticketing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</w:tr>
      <w:tr>
        <w:tc>
          <w:tcPr>
            <w:tcW w:type="dxa" w:w="2160"/>
          </w:tcPr>
          <w:p>
            <w:r>
              <w:t>Device Sync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Admin Panel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</w:tr>
      <w:tr>
        <w:tc>
          <w:tcPr>
            <w:tcW w:type="dxa" w:w="2160"/>
          </w:tcPr>
          <w:p>
            <w:r>
              <w:t>Multi-language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</w:tr>
    </w:tbl>
    <w:p>
      <w:r>
        <w:br w:type="page"/>
      </w:r>
    </w:p>
    <w:p>
      <w:pPr>
        <w:pStyle w:val="Heading1"/>
      </w:pPr>
      <w:r>
        <w:t>5. RECOMMENDATION</w:t>
      </w:r>
    </w:p>
    <w:p>
      <w:pPr>
        <w:pStyle w:val="Heading2"/>
      </w:pPr>
      <w:r>
        <w:t>For Startup/MVP</w:t>
      </w:r>
    </w:p>
    <w:p>
      <w:r>
        <w:t>Choose Option A (₹44,750)</w:t>
      </w:r>
    </w:p>
    <w:p>
      <w:r>
        <w:t>• Get basic product running</w:t>
      </w:r>
    </w:p>
    <w:p>
      <w:r>
        <w:t>• Test with users</w:t>
      </w:r>
    </w:p>
    <w:p>
      <w:r>
        <w:t>• Iterate based on feedback</w:t>
      </w:r>
    </w:p>
    <w:p>
      <w:pPr>
        <w:pStyle w:val="Heading2"/>
      </w:pPr>
      <w:r>
        <w:t>For Business</w:t>
      </w:r>
    </w:p>
    <w:p>
      <w:r>
        <w:t>Choose Option B (₹5,16,300)</w:t>
      </w:r>
    </w:p>
    <w:p>
      <w:r>
        <w:t>• Complete product</w:t>
      </w:r>
    </w:p>
    <w:p>
      <w:r>
        <w:t>• All features working</w:t>
      </w:r>
    </w:p>
    <w:p>
      <w:r>
        <w:t>• Ready for market</w:t>
      </w:r>
    </w:p>
    <w:p>
      <w:pPr>
        <w:pStyle w:val="Heading2"/>
      </w:pPr>
      <w:r>
        <w:t>For Enterprise</w:t>
      </w:r>
    </w:p>
    <w:p>
      <w:r>
        <w:t>Choose Option C (₹13,32,600)</w:t>
      </w:r>
    </w:p>
    <w:p>
      <w:r>
        <w:t>• Full-featured platform</w:t>
      </w:r>
    </w:p>
    <w:p>
      <w:r>
        <w:t>• Scalable architecture</w:t>
      </w:r>
    </w:p>
    <w:p>
      <w:r>
        <w:t>• Advanced capabilities</w:t>
      </w:r>
    </w:p>
    <w:p>
      <w:r>
        <w:br w:type="page"/>
      </w:r>
    </w:p>
    <w:p>
      <w:pPr>
        <w:pStyle w:val="Heading1"/>
      </w:pPr>
      <w:r>
        <w:t>6. TIMELINE</w:t>
      </w:r>
    </w:p>
    <w:p>
      <w:pPr>
        <w:pStyle w:val="Heading2"/>
      </w:pPr>
      <w:r>
        <w:t>MVP (2 Weeks)</w:t>
      </w:r>
    </w:p>
    <w:p>
      <w:pPr>
        <w:pStyle w:val="ListBullet"/>
      </w:pPr>
      <w:r>
        <w:t>Week 1: Day 1-2: Setup + Auth, Day 3-5: Dashboard + Plans, Day 6-7: Events + Basic UI</w:t>
      </w:r>
    </w:p>
    <w:p>
      <w:pPr>
        <w:pStyle w:val="ListBullet"/>
      </w:pPr>
      <w:r>
        <w:t>Week 2: Day 8-9: Integration + Testing, Day 10: Deploy</w:t>
      </w:r>
    </w:p>
    <w:p>
      <w:pPr>
        <w:pStyle w:val="Heading2"/>
      </w:pPr>
      <w:r>
        <w:t>Full Product (3 Months)</w:t>
      </w:r>
    </w:p>
    <w:p>
      <w:pPr>
        <w:pStyle w:val="ListBullet"/>
      </w:pPr>
      <w:r>
        <w:t>Month 1: Auth System, Dashboard, Core Infrastructure</w:t>
      </w:r>
    </w:p>
    <w:p>
      <w:pPr>
        <w:pStyle w:val="ListBullet"/>
      </w:pPr>
      <w:r>
        <w:t>Month 2: Training Plans, Events, Ticketing</w:t>
      </w:r>
    </w:p>
    <w:p>
      <w:pPr>
        <w:pStyle w:val="ListBullet"/>
      </w:pPr>
      <w:r>
        <w:t>Month 3: Payments, Device Sync, Testing + Deploy</w:t>
      </w:r>
    </w:p>
    <w:p>
      <w:r>
        <w:br w:type="page"/>
      </w:r>
    </w:p>
    <w:p>
      <w:pPr>
        <w:pStyle w:val="Heading1"/>
      </w:pPr>
      <w:r>
        <w:t>7.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Approve requirements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Select option (A/B/C)</w:t>
            </w:r>
          </w:p>
        </w:tc>
        <w:tc>
          <w:tcPr>
            <w:tcW w:type="dxa" w:w="2880"/>
          </w:tcPr>
          <w:p>
            <w:r>
              <w:t>Today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Finalize team</w:t>
            </w:r>
          </w:p>
        </w:tc>
        <w:tc>
          <w:tcPr>
            <w:tcW w:type="dxa" w:w="2880"/>
          </w:tcPr>
          <w:p>
            <w:r>
              <w:t>Day 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Start development</w:t>
            </w:r>
          </w:p>
        </w:tc>
        <w:tc>
          <w:tcPr>
            <w:tcW w:type="dxa" w:w="2880"/>
          </w:tcPr>
          <w:p>
            <w:r>
              <w:t>Day 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MVP delivery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