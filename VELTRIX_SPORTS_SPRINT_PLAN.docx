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VELTRIX SPORTS</w:t>
      </w:r>
    </w:p>
    <w:p>
      <w:pPr>
        <w:pStyle w:val="Heading1"/>
        <w:jc w:val="center"/>
      </w:pPr>
      <w:r>
        <w:t>2 Week Sprint Plan</w:t>
      </w:r>
    </w:p>
    <w:p/>
    <w:p>
      <w:r>
        <w:rPr>
          <w:b/>
        </w:rPr>
        <w:t xml:space="preserve">Duration: </w:t>
      </w:r>
      <w:r>
        <w:t>2 weeks (10 working days)</w:t>
        <w:br/>
      </w:r>
      <w:r>
        <w:rPr>
          <w:b/>
        </w:rPr>
        <w:t xml:space="preserve">Goal: </w:t>
      </w:r>
      <w:r>
        <w:t>Working MVP with Login, Dashboard, Plans, Events</w:t>
        <w:br/>
      </w:r>
      <w:r>
        <w:rPr>
          <w:b/>
        </w:rPr>
        <w:t xml:space="preserve">Team: </w:t>
      </w:r>
      <w:r>
        <w:t>2 Flutter + 1 Backend</w:t>
        <w:br/>
      </w:r>
      <w:r>
        <w:rPr>
          <w:b/>
        </w:rPr>
        <w:t xml:space="preserve">Budget: </w:t>
      </w:r>
      <w:r>
        <w:t>₹30,000</w:t>
      </w:r>
    </w:p>
    <w:p>
      <w:r>
        <w:br w:type="page"/>
      </w:r>
    </w:p>
    <w:p>
      <w:pPr>
        <w:pStyle w:val="Heading1"/>
      </w:pPr>
      <w:r>
        <w:t>DELIVERABLES</w:t>
      </w:r>
    </w:p>
    <w:p>
      <w:pPr>
        <w:pStyle w:val="Heading2"/>
      </w:pPr>
      <w:r>
        <w:t>Must Have (P0)</w:t>
      </w:r>
    </w:p>
    <w:p>
      <w:r>
        <w:t>☐ User registration (email + phone)</w:t>
      </w:r>
    </w:p>
    <w:p>
      <w:r>
        <w:t>☐ User login (email + password)</w:t>
      </w:r>
    </w:p>
    <w:p>
      <w:r>
        <w:t>☐ OTP verification</w:t>
      </w:r>
    </w:p>
    <w:p>
      <w:r>
        <w:t>☐ Dashboard with stats</w:t>
      </w:r>
    </w:p>
    <w:p>
      <w:r>
        <w:t>☐ Training plans list</w:t>
      </w:r>
    </w:p>
    <w:p>
      <w:r>
        <w:t>☐ Plan detail view</w:t>
      </w:r>
    </w:p>
    <w:p>
      <w:r>
        <w:t>☐ Events list</w:t>
      </w:r>
    </w:p>
    <w:p>
      <w:r>
        <w:t>☐ Event detail view</w:t>
      </w:r>
    </w:p>
    <w:p>
      <w:r>
        <w:t>☐ Event registration</w:t>
      </w:r>
    </w:p>
    <w:p>
      <w:r>
        <w:t>☐ Basic payment (Razorpay)</w:t>
      </w:r>
    </w:p>
    <w:p>
      <w:pPr>
        <w:pStyle w:val="Heading2"/>
      </w:pPr>
      <w:r>
        <w:t>Skip (P2)</w:t>
      </w:r>
    </w:p>
    <w:p>
      <w:r>
        <w:t>✗ AI plan generation</w:t>
      </w:r>
    </w:p>
    <w:p>
      <w:r>
        <w:t>✗ Device sync</w:t>
      </w:r>
    </w:p>
    <w:p>
      <w:r>
        <w:t>✗ Ticketing marketplace</w:t>
      </w:r>
    </w:p>
    <w:p>
      <w:r>
        <w:t>✗ Admin panel</w:t>
      </w:r>
    </w:p>
    <w:p>
      <w:r>
        <w:t>✗ Analytics</w:t>
      </w:r>
    </w:p>
    <w:p>
      <w:r>
        <w:br w:type="page"/>
      </w:r>
    </w:p>
    <w:p>
      <w:pPr>
        <w:pStyle w:val="Heading1"/>
      </w:pPr>
      <w:r>
        <w:t>WEEK 1: FOUNDATION</w:t>
      </w:r>
    </w:p>
    <w:p>
      <w:pPr>
        <w:pStyle w:val="Heading2"/>
      </w:pPr>
      <w:r>
        <w:t>Day 1 (Monday) - Backend Setup</w:t>
      </w:r>
    </w:p>
    <w:p>
      <w:pPr>
        <w:pStyle w:val="Heading3"/>
      </w:pPr>
      <w:r>
        <w:t>Morning (9 AM - 1 PM)</w:t>
      </w:r>
    </w:p>
    <w:p>
      <w:r>
        <w:t>☐ Create Node.js project</w:t>
      </w:r>
    </w:p>
    <w:p>
      <w:r>
        <w:t>☐ Setup Express + middleware</w:t>
      </w:r>
    </w:p>
    <w:p>
      <w:r>
        <w:t>☐ Setup PostgreSQL connection</w:t>
      </w:r>
    </w:p>
    <w:p>
      <w:r>
        <w:t>☐ Create database schema</w:t>
      </w:r>
    </w:p>
    <w:p>
      <w:r>
        <w:t>☐ Run migrations</w:t>
      </w:r>
    </w:p>
    <w:p>
      <w:pPr>
        <w:pStyle w:val="Heading3"/>
      </w:pPr>
      <w:r>
        <w:t>Afternoon (2 PM - 6 PM)</w:t>
      </w:r>
    </w:p>
    <w:p>
      <w:r>
        <w:t>☐ Create User model</w:t>
      </w:r>
    </w:p>
    <w:p>
      <w:r>
        <w:t>☐ Create Auth routes</w:t>
      </w:r>
    </w:p>
    <w:p>
      <w:r>
        <w:t>☐ Implement register API</w:t>
      </w:r>
    </w:p>
    <w:p>
      <w:r>
        <w:t>☐ Implement login API</w:t>
      </w:r>
    </w:p>
    <w:p>
      <w:r>
        <w:t>☐ Test APIs with Postman</w:t>
      </w:r>
    </w:p>
    <w:p/>
    <w:p>
      <w:r>
        <w:rPr>
          <w:b/>
        </w:rPr>
        <w:t xml:space="preserve">Day 1 Deliverables: </w:t>
      </w:r>
      <w:r>
        <w:t>Backend project running, Database connected, Register/Login APIs working</w:t>
      </w:r>
    </w:p>
    <w:p>
      <w:pPr>
        <w:pStyle w:val="Heading2"/>
      </w:pPr>
      <w:r>
        <w:t>Day 2 (Tuesday) - Auth APIs + Flutter Setup</w:t>
      </w:r>
    </w:p>
    <w:p>
      <w:pPr>
        <w:pStyle w:val="Heading3"/>
      </w:pPr>
      <w:r>
        <w:t>Morning (9 AM - 1 PM)</w:t>
      </w:r>
    </w:p>
    <w:p>
      <w:r>
        <w:t>☐ Implement OTP generation</w:t>
      </w:r>
    </w:p>
    <w:p>
      <w:r>
        <w:t>☐ Implement OTP verification</w:t>
      </w:r>
    </w:p>
    <w:p>
      <w:r>
        <w:t>☐ Implement JWT token refresh</w:t>
      </w:r>
    </w:p>
    <w:p>
      <w:r>
        <w:t>☐ Create Flutter project</w:t>
      </w:r>
    </w:p>
    <w:p>
      <w:r>
        <w:t>☐ Setup project structure</w:t>
      </w:r>
    </w:p>
    <w:p>
      <w:pPr>
        <w:pStyle w:val="Heading3"/>
      </w:pPr>
      <w:r>
        <w:t>Afternoon (2 PM - 6 PM)</w:t>
      </w:r>
    </w:p>
    <w:p>
      <w:r>
        <w:t>☐ Add dependencies (dio, bloc, go_router)</w:t>
      </w:r>
    </w:p>
    <w:p>
      <w:r>
        <w:t>☐ Create API client</w:t>
      </w:r>
    </w:p>
    <w:p>
      <w:r>
        <w:t>☐ Create Auth repository</w:t>
      </w:r>
    </w:p>
    <w:p>
      <w:r>
        <w:t>☐ Create Auth BLoC</w:t>
      </w:r>
    </w:p>
    <w:p>
      <w:r>
        <w:t>☐ Test API connection</w:t>
      </w:r>
    </w:p>
    <w:p/>
    <w:p>
      <w:r>
        <w:rPr>
          <w:b/>
        </w:rPr>
        <w:t xml:space="preserve">Day 2 Deliverables: </w:t>
      </w:r>
      <w:r>
        <w:t>All auth APIs complete, Flutter project initialized, API connection working</w:t>
      </w:r>
    </w:p>
    <w:p>
      <w:pPr>
        <w:pStyle w:val="Heading2"/>
      </w:pPr>
      <w:r>
        <w:t>Day 3 (Wednesday) - Auth Screens</w:t>
      </w:r>
    </w:p>
    <w:p>
      <w:pPr>
        <w:pStyle w:val="Heading3"/>
      </w:pPr>
      <w:r>
        <w:t>Morning (9 AM - 1 PM)</w:t>
      </w:r>
    </w:p>
    <w:p>
      <w:r>
        <w:t>☐ Create Login screen UI</w:t>
      </w:r>
    </w:p>
    <w:p>
      <w:r>
        <w:t>☐ Create Register screen UI</w:t>
      </w:r>
    </w:p>
    <w:p>
      <w:r>
        <w:t>☐ Create OTP verification screen</w:t>
      </w:r>
    </w:p>
    <w:p>
      <w:r>
        <w:t>☐ Add form validation</w:t>
      </w:r>
    </w:p>
    <w:p>
      <w:r>
        <w:t>☐ Connect to Auth BLoC</w:t>
      </w:r>
    </w:p>
    <w:p>
      <w:pPr>
        <w:pStyle w:val="Heading3"/>
      </w:pPr>
      <w:r>
        <w:t>Afternoon (2 PM - 6 PM)</w:t>
      </w:r>
    </w:p>
    <w:p>
      <w:r>
        <w:t>☐ Implement login flow</w:t>
      </w:r>
    </w:p>
    <w:p>
      <w:r>
        <w:t>☐ Implement register flow</w:t>
      </w:r>
    </w:p>
    <w:p>
      <w:r>
        <w:t>☐ Implement OTP flow</w:t>
      </w:r>
    </w:p>
    <w:p>
      <w:r>
        <w:t>☐ Store JWT token</w:t>
      </w:r>
    </w:p>
    <w:p>
      <w:r>
        <w:t>☐ Test complete auth flow</w:t>
      </w:r>
    </w:p>
    <w:p/>
    <w:p>
      <w:r>
        <w:rPr>
          <w:b/>
        </w:rPr>
        <w:t xml:space="preserve">Day 3 Deliverables: </w:t>
      </w:r>
      <w:r>
        <w:t>Login screen working, Register screen working, OTP verification working</w:t>
      </w:r>
    </w:p>
    <w:p>
      <w:pPr>
        <w:pStyle w:val="Heading2"/>
      </w:pPr>
      <w:r>
        <w:t>Day 4 (Thursday) - Dashboard API + Screen</w:t>
      </w:r>
    </w:p>
    <w:p>
      <w:pPr>
        <w:pStyle w:val="Heading3"/>
      </w:pPr>
      <w:r>
        <w:t>Morning (9 AM - 1 PM)</w:t>
      </w:r>
    </w:p>
    <w:p>
      <w:r>
        <w:t>☐ Create Dashboard API</w:t>
      </w:r>
    </w:p>
    <w:p>
      <w:r>
        <w:t>☐ Create User profile API</w:t>
      </w:r>
    </w:p>
    <w:p>
      <w:r>
        <w:t>☐ Create Plans list API</w:t>
      </w:r>
    </w:p>
    <w:p>
      <w:r>
        <w:t>☐ Create Events list API</w:t>
      </w:r>
    </w:p>
    <w:p>
      <w:r>
        <w:t>☐ Test all APIs</w:t>
      </w:r>
    </w:p>
    <w:p>
      <w:pPr>
        <w:pStyle w:val="Heading3"/>
      </w:pPr>
      <w:r>
        <w:t>Afternoon (2 PM - 6 PM)</w:t>
      </w:r>
    </w:p>
    <w:p>
      <w:r>
        <w:t>☐ Create Dashboard screen UI</w:t>
      </w:r>
    </w:p>
    <w:p>
      <w:r>
        <w:t>☐ Create stats cards</w:t>
      </w:r>
    </w:p>
    <w:p>
      <w:r>
        <w:t>☐ Create quick actions</w:t>
      </w:r>
    </w:p>
    <w:p>
      <w:r>
        <w:t>☐ Connect to APIs</w:t>
      </w:r>
    </w:p>
    <w:p>
      <w:r>
        <w:t>☐ Test dashboard</w:t>
      </w:r>
    </w:p>
    <w:p/>
    <w:p>
      <w:r>
        <w:rPr>
          <w:b/>
        </w:rPr>
        <w:t xml:space="preserve">Day 4 Deliverables: </w:t>
      </w:r>
      <w:r>
        <w:t>Dashboard APIs complete, Dashboard screen working, User stats displayed</w:t>
      </w:r>
    </w:p>
    <w:p>
      <w:pPr>
        <w:pStyle w:val="Heading2"/>
      </w:pPr>
      <w:r>
        <w:t>Day 5 (Friday) - Training Plans</w:t>
      </w:r>
    </w:p>
    <w:p>
      <w:pPr>
        <w:pStyle w:val="Heading3"/>
      </w:pPr>
      <w:r>
        <w:t>Morning (9 AM - 1 PM)</w:t>
      </w:r>
    </w:p>
    <w:p>
      <w:r>
        <w:t>☐ Create Plans list screen</w:t>
      </w:r>
    </w:p>
    <w:p>
      <w:r>
        <w:t>☐ Create Plan card widget</w:t>
      </w:r>
    </w:p>
    <w:p>
      <w:r>
        <w:t>☐ Create Plan detail screen</w:t>
      </w:r>
    </w:p>
    <w:p>
      <w:r>
        <w:t>☐ Create Session list widget</w:t>
      </w:r>
    </w:p>
    <w:p>
      <w:r>
        <w:t>☐ Connect to Plans API</w:t>
      </w:r>
    </w:p>
    <w:p>
      <w:pPr>
        <w:pStyle w:val="Heading3"/>
      </w:pPr>
      <w:r>
        <w:t>Afternoon (2 PM - 6 PM)</w:t>
      </w:r>
    </w:p>
    <w:p>
      <w:r>
        <w:t>☐ Create Session detail screen</w:t>
      </w:r>
    </w:p>
    <w:p>
      <w:r>
        <w:t>☐ Implement pull-to-refresh</w:t>
      </w:r>
    </w:p>
    <w:p>
      <w:r>
        <w:t>☐ Add loading states</w:t>
      </w:r>
    </w:p>
    <w:p>
      <w:r>
        <w:t>☐ Add error handling</w:t>
      </w:r>
    </w:p>
    <w:p>
      <w:r>
        <w:t>☐ Test complete flow</w:t>
      </w:r>
    </w:p>
    <w:p/>
    <w:p>
      <w:r>
        <w:rPr>
          <w:b/>
        </w:rPr>
        <w:t xml:space="preserve">Day 5 Deliverables: </w:t>
      </w:r>
      <w:r>
        <w:t>Plans list working, Plan detail working, Session detail working, Week 1 complete</w:t>
      </w:r>
    </w:p>
    <w:p>
      <w:r>
        <w:br w:type="page"/>
      </w:r>
    </w:p>
    <w:p>
      <w:pPr>
        <w:pStyle w:val="Heading1"/>
      </w:pPr>
      <w:r>
        <w:t>WEEK 2: FEATURES + POLISH</w:t>
      </w:r>
    </w:p>
    <w:p>
      <w:pPr>
        <w:pStyle w:val="Heading2"/>
      </w:pPr>
      <w:r>
        <w:t>Day 6 (Monday) - Events</w:t>
      </w:r>
    </w:p>
    <w:p>
      <w:pPr>
        <w:pStyle w:val="Heading3"/>
      </w:pPr>
      <w:r>
        <w:t>Morning (9 AM - 1 PM)</w:t>
      </w:r>
    </w:p>
    <w:p>
      <w:r>
        <w:t>☐ Create Events list screen</w:t>
      </w:r>
    </w:p>
    <w:p>
      <w:r>
        <w:t>☐ Create Event card widget</w:t>
      </w:r>
    </w:p>
    <w:p>
      <w:r>
        <w:t>☐ Create Event detail screen</w:t>
      </w:r>
    </w:p>
    <w:p>
      <w:r>
        <w:t>☐ Create filter/search UI</w:t>
      </w:r>
    </w:p>
    <w:p>
      <w:r>
        <w:t>☐ Connect to Events API</w:t>
      </w:r>
    </w:p>
    <w:p>
      <w:pPr>
        <w:pStyle w:val="Heading3"/>
      </w:pPr>
      <w:r>
        <w:t>Afternoon (2 PM - 6 PM)</w:t>
      </w:r>
    </w:p>
    <w:p>
      <w:r>
        <w:t>☐ Implement event filters</w:t>
      </w:r>
    </w:p>
    <w:p>
      <w:r>
        <w:t>☐ Implement search</w:t>
      </w:r>
    </w:p>
    <w:p>
      <w:r>
        <w:t>☐ Add event images</w:t>
      </w:r>
    </w:p>
    <w:p>
      <w:r>
        <w:t>☐ Create registration form</w:t>
      </w:r>
    </w:p>
    <w:p>
      <w:r>
        <w:t>☐ Test events flow</w:t>
      </w:r>
    </w:p>
    <w:p/>
    <w:p>
      <w:r>
        <w:rPr>
          <w:b/>
        </w:rPr>
        <w:t xml:space="preserve">Day 6 Deliverables: </w:t>
      </w:r>
      <w:r>
        <w:t>Events list working, Event detail working, Filters working</w:t>
      </w:r>
    </w:p>
    <w:p>
      <w:pPr>
        <w:pStyle w:val="Heading2"/>
      </w:pPr>
      <w:r>
        <w:t>Day 7 (Tuesday) - Event Registration</w:t>
      </w:r>
    </w:p>
    <w:p>
      <w:pPr>
        <w:pStyle w:val="Heading3"/>
      </w:pPr>
      <w:r>
        <w:t>Morning (9 AM - 1 PM)</w:t>
      </w:r>
    </w:p>
    <w:p>
      <w:r>
        <w:t>☐ Create Registration API</w:t>
      </w:r>
    </w:p>
    <w:p>
      <w:r>
        <w:t>☐ Create Categories API</w:t>
      </w:r>
    </w:p>
    <w:p>
      <w:r>
        <w:t>☐ Create My Registrations API</w:t>
      </w:r>
    </w:p>
    <w:p>
      <w:r>
        <w:t>☐ Implement registration logic</w:t>
      </w:r>
    </w:p>
    <w:p>
      <w:r>
        <w:t>☐ Test APIs</w:t>
      </w:r>
    </w:p>
    <w:p>
      <w:pPr>
        <w:pStyle w:val="Heading3"/>
      </w:pPr>
      <w:r>
        <w:t>Afternoon (2 PM - 6 PM)</w:t>
      </w:r>
    </w:p>
    <w:p>
      <w:r>
        <w:t>☐ Complete registration form</w:t>
      </w:r>
    </w:p>
    <w:p>
      <w:r>
        <w:t>☐ Add category selection</w:t>
      </w:r>
    </w:p>
    <w:p>
      <w:r>
        <w:t>☐ Add form validation</w:t>
      </w:r>
    </w:p>
    <w:p>
      <w:r>
        <w:t>☐ Create My Registrations screen</w:t>
      </w:r>
    </w:p>
    <w:p>
      <w:r>
        <w:t>☐ Test registration flow</w:t>
      </w:r>
    </w:p>
    <w:p/>
    <w:p>
      <w:r>
        <w:rPr>
          <w:b/>
        </w:rPr>
        <w:t xml:space="preserve">Day 7 Deliverables: </w:t>
      </w:r>
      <w:r>
        <w:t>Registration API working, Registration form working, User can register for events</w:t>
      </w:r>
    </w:p>
    <w:p>
      <w:pPr>
        <w:pStyle w:val="Heading2"/>
      </w:pPr>
      <w:r>
        <w:t>Day 8 (Wednesday) - Payments</w:t>
      </w:r>
    </w:p>
    <w:p>
      <w:pPr>
        <w:pStyle w:val="Heading3"/>
      </w:pPr>
      <w:r>
        <w:t>Morning (9 AM - 1 PM)</w:t>
      </w:r>
    </w:p>
    <w:p>
      <w:r>
        <w:t>☐ Create Razorpay account</w:t>
      </w:r>
    </w:p>
    <w:p>
      <w:r>
        <w:t>☐ Setup Razorpay keys</w:t>
      </w:r>
    </w:p>
    <w:p>
      <w:r>
        <w:t>☐ Create Payment API</w:t>
      </w:r>
    </w:p>
    <w:p>
      <w:r>
        <w:t>☐ Implement order creation</w:t>
      </w:r>
    </w:p>
    <w:p>
      <w:r>
        <w:t>☐ Implement payment verification</w:t>
      </w:r>
    </w:p>
    <w:p>
      <w:pPr>
        <w:pStyle w:val="Heading3"/>
      </w:pPr>
      <w:r>
        <w:t>Afternoon (2 PM - 6 PM)</w:t>
      </w:r>
    </w:p>
    <w:p>
      <w:r>
        <w:t>☐ Add razorpay_flutter package</w:t>
      </w:r>
    </w:p>
    <w:p>
      <w:r>
        <w:t>☐ Create Payment service</w:t>
      </w:r>
    </w:p>
    <w:p>
      <w:r>
        <w:t>☐ Implement checkout flow</w:t>
      </w:r>
    </w:p>
    <w:p>
      <w:r>
        <w:t>☐ Add payment success/failure handling</w:t>
      </w:r>
    </w:p>
    <w:p>
      <w:r>
        <w:t>☐ Test payment flow</w:t>
      </w:r>
    </w:p>
    <w:p/>
    <w:p>
      <w:r>
        <w:rPr>
          <w:b/>
        </w:rPr>
        <w:t xml:space="preserve">Day 8 Deliverables: </w:t>
      </w:r>
      <w:r>
        <w:t>Razorpay integrated, Payment flow working, Payment verification working</w:t>
      </w:r>
    </w:p>
    <w:p>
      <w:pPr>
        <w:pStyle w:val="Heading2"/>
      </w:pPr>
      <w:r>
        <w:t>Day 9 (Thursday) - Testing + Bug Fixes</w:t>
      </w:r>
    </w:p>
    <w:p>
      <w:pPr>
        <w:pStyle w:val="Heading3"/>
      </w:pPr>
      <w:r>
        <w:t>Morning (9 AM - 1 PM)</w:t>
      </w:r>
    </w:p>
    <w:p>
      <w:r>
        <w:t>☐ Test complete user flow</w:t>
      </w:r>
    </w:p>
    <w:p>
      <w:r>
        <w:t>☐ Test edge cases</w:t>
      </w:r>
    </w:p>
    <w:p>
      <w:r>
        <w:t>☐ Fix critical bugs</w:t>
      </w:r>
    </w:p>
    <w:p>
      <w:r>
        <w:t>☐ Fix UI issues</w:t>
      </w:r>
    </w:p>
    <w:p>
      <w:r>
        <w:t>☐ Performance testing</w:t>
      </w:r>
    </w:p>
    <w:p>
      <w:pPr>
        <w:pStyle w:val="Heading3"/>
      </w:pPr>
      <w:r>
        <w:t>Afternoon (2 PM - 6 PM)</w:t>
      </w:r>
    </w:p>
    <w:p>
      <w:r>
        <w:t>☐ Fix remaining bugs</w:t>
      </w:r>
    </w:p>
    <w:p>
      <w:r>
        <w:t>☐ Add loading indicators</w:t>
      </w:r>
    </w:p>
    <w:p>
      <w:r>
        <w:t>☐ Add error messages</w:t>
      </w:r>
    </w:p>
    <w:p>
      <w:r>
        <w:t>☐ Add empty states</w:t>
      </w:r>
    </w:p>
    <w:p>
      <w:r>
        <w:t>☐ Final testing</w:t>
      </w:r>
    </w:p>
    <w:p/>
    <w:p>
      <w:r>
        <w:rPr>
          <w:b/>
        </w:rPr>
        <w:t xml:space="preserve">Day 9 Deliverables: </w:t>
      </w:r>
      <w:r>
        <w:t>All critical bugs fixed, UI polished, Ready for deployment</w:t>
      </w:r>
    </w:p>
    <w:p>
      <w:pPr>
        <w:pStyle w:val="Heading2"/>
      </w:pPr>
      <w:r>
        <w:t>Day 10 (Friday) - Deploy + Handover</w:t>
      </w:r>
    </w:p>
    <w:p>
      <w:pPr>
        <w:pStyle w:val="Heading3"/>
      </w:pPr>
      <w:r>
        <w:t>Morning (9 AM - 1 PM)</w:t>
      </w:r>
    </w:p>
    <w:p>
      <w:r>
        <w:t>☐ Setup AWS EC2 instance</w:t>
      </w:r>
    </w:p>
    <w:p>
      <w:r>
        <w:t>☐ Deploy backend API</w:t>
      </w:r>
    </w:p>
    <w:p>
      <w:r>
        <w:t>☐ Setup PostgreSQL on RDS</w:t>
      </w:r>
    </w:p>
    <w:p>
      <w:r>
        <w:t>☐ Configure environment vars</w:t>
      </w:r>
    </w:p>
    <w:p>
      <w:r>
        <w:t>☐ Test deployed API</w:t>
      </w:r>
    </w:p>
    <w:p>
      <w:pPr>
        <w:pStyle w:val="Heading3"/>
      </w:pPr>
      <w:r>
        <w:t>Afternoon (2 PM - 6 PM)</w:t>
      </w:r>
    </w:p>
    <w:p>
      <w:r>
        <w:t>☐ Build Flutter APK/IPA</w:t>
      </w:r>
    </w:p>
    <w:p>
      <w:r>
        <w:t>☐ Test on real devices</w:t>
      </w:r>
    </w:p>
    <w:p>
      <w:r>
        <w:t>☐ Create release notes</w:t>
      </w:r>
    </w:p>
    <w:p>
      <w:r>
        <w:t>☐ Handover documentation</w:t>
      </w:r>
    </w:p>
    <w:p>
      <w:r>
        <w:t>☐ Sprint review meeting</w:t>
      </w:r>
    </w:p>
    <w:p/>
    <w:p>
      <w:r>
        <w:rPr>
          <w:b/>
        </w:rPr>
        <w:t xml:space="preserve">Day 10 Deliverables: </w:t>
      </w:r>
      <w:r>
        <w:t>Backend deployed, App built and tested, Documentation complete, Handover done</w:t>
      </w:r>
    </w:p>
    <w:p>
      <w:r>
        <w:br w:type="page"/>
      </w:r>
    </w:p>
    <w:p>
      <w:pPr>
        <w:pStyle w:val="Heading1"/>
      </w:pPr>
      <w:r>
        <w:t>API ENDPOINTS</w:t>
      </w:r>
    </w:p>
    <w:p>
      <w:pPr>
        <w:pStyle w:val="Heading2"/>
      </w:pPr>
      <w:r>
        <w:t>Auth APIs</w:t>
      </w:r>
    </w:p>
    <w:p>
      <w:pPr>
        <w:pStyle w:val="ListBullet"/>
      </w:pPr>
      <w:r>
        <w:t>POST /api/auth/register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POST /api/auth/otp/send</w:t>
      </w:r>
    </w:p>
    <w:p>
      <w:pPr>
        <w:pStyle w:val="ListBullet"/>
      </w:pPr>
      <w:r>
        <w:t>POST /api/auth/otp/verify</w:t>
      </w:r>
    </w:p>
    <w:p>
      <w:pPr>
        <w:pStyle w:val="ListBullet"/>
      </w:pPr>
      <w:r>
        <w:t>POST /api/auth/refresh</w:t>
      </w:r>
    </w:p>
    <w:p>
      <w:pPr>
        <w:pStyle w:val="Heading2"/>
      </w:pPr>
      <w:r>
        <w:t>User APIs</w:t>
      </w:r>
    </w:p>
    <w:p>
      <w:pPr>
        <w:pStyle w:val="ListBullet"/>
      </w:pPr>
      <w:r>
        <w:t>GET /api/user/profile</w:t>
      </w:r>
    </w:p>
    <w:p>
      <w:pPr>
        <w:pStyle w:val="ListBullet"/>
      </w:pPr>
      <w:r>
        <w:t>PUT /api/user/profile</w:t>
      </w:r>
    </w:p>
    <w:p>
      <w:pPr>
        <w:pStyle w:val="Heading2"/>
      </w:pPr>
      <w:r>
        <w:t>Training APIs</w:t>
      </w:r>
    </w:p>
    <w:p>
      <w:pPr>
        <w:pStyle w:val="ListBullet"/>
      </w:pPr>
      <w:r>
        <w:t>GET /api/plans</w:t>
      </w:r>
    </w:p>
    <w:p>
      <w:pPr>
        <w:pStyle w:val="ListBullet"/>
      </w:pPr>
      <w:r>
        <w:t>GET /api/plans/:id</w:t>
      </w:r>
    </w:p>
    <w:p>
      <w:pPr>
        <w:pStyle w:val="ListBullet"/>
      </w:pPr>
      <w:r>
        <w:t>GET /api/plans/:id/sessions</w:t>
      </w:r>
    </w:p>
    <w:p>
      <w:pPr>
        <w:pStyle w:val="ListBullet"/>
      </w:pPr>
      <w:r>
        <w:t>GET /api/sessions/:id</w:t>
      </w:r>
    </w:p>
    <w:p>
      <w:pPr>
        <w:pStyle w:val="Heading2"/>
      </w:pPr>
      <w:r>
        <w:t>Event APIs</w:t>
      </w:r>
    </w:p>
    <w:p>
      <w:pPr>
        <w:pStyle w:val="ListBullet"/>
      </w:pPr>
      <w:r>
        <w:t>GET /api/events</w:t>
      </w:r>
    </w:p>
    <w:p>
      <w:pPr>
        <w:pStyle w:val="ListBullet"/>
      </w:pPr>
      <w:r>
        <w:t>GET /api/events/:id</w:t>
      </w:r>
    </w:p>
    <w:p>
      <w:pPr>
        <w:pStyle w:val="ListBullet"/>
      </w:pPr>
      <w:r>
        <w:t>POST /api/events/:id/register</w:t>
      </w:r>
    </w:p>
    <w:p>
      <w:pPr>
        <w:pStyle w:val="ListBullet"/>
      </w:pPr>
      <w:r>
        <w:t>GET /api/events/registrations</w:t>
      </w:r>
    </w:p>
    <w:p>
      <w:pPr>
        <w:pStyle w:val="Heading2"/>
      </w:pPr>
      <w:r>
        <w:t>Payment APIs</w:t>
      </w:r>
    </w:p>
    <w:p>
      <w:pPr>
        <w:pStyle w:val="ListBullet"/>
      </w:pPr>
      <w:r>
        <w:t>POST /api/payments/create</w:t>
      </w:r>
    </w:p>
    <w:p>
      <w:pPr>
        <w:pStyle w:val="ListBullet"/>
      </w:pPr>
      <w:r>
        <w:t>POST /api/payments/verify</w:t>
      </w:r>
    </w:p>
    <w:p>
      <w:r>
        <w:br w:type="page"/>
      </w:r>
    </w:p>
    <w:p>
      <w:pPr>
        <w:pStyle w:val="Heading1"/>
      </w:pPr>
      <w:r>
        <w:t>FLUTTER SCREENS</w:t>
      </w:r>
    </w:p>
    <w:p>
      <w:pPr>
        <w:pStyle w:val="Heading2"/>
      </w:pPr>
      <w:r>
        <w:t>Auth Flow</w:t>
      </w:r>
    </w:p>
    <w:p>
      <w:pPr>
        <w:pStyle w:val="ListNumber"/>
      </w:pPr>
      <w:r>
        <w:t>1. Splash Screen</w:t>
      </w:r>
    </w:p>
    <w:p>
      <w:pPr>
        <w:pStyle w:val="ListNumber"/>
      </w:pPr>
      <w:r>
        <w:t>2. Login Screen</w:t>
      </w:r>
    </w:p>
    <w:p>
      <w:pPr>
        <w:pStyle w:val="ListNumber"/>
      </w:pPr>
      <w:r>
        <w:t>3. Register Screen</w:t>
      </w:r>
    </w:p>
    <w:p>
      <w:pPr>
        <w:pStyle w:val="ListNumber"/>
      </w:pPr>
      <w:r>
        <w:t>4. OTP Screen</w:t>
      </w:r>
    </w:p>
    <w:p>
      <w:pPr>
        <w:pStyle w:val="Heading2"/>
      </w:pPr>
      <w:r>
        <w:t>Main Flow</w:t>
      </w:r>
    </w:p>
    <w:p>
      <w:pPr>
        <w:pStyle w:val="ListNumber"/>
      </w:pPr>
      <w:r>
        <w:t>5. Dashboard Screen</w:t>
      </w:r>
    </w:p>
    <w:p>
      <w:pPr>
        <w:pStyle w:val="ListNumber"/>
      </w:pPr>
      <w:r>
        <w:t>6. Training Plans Screen</w:t>
      </w:r>
    </w:p>
    <w:p>
      <w:pPr>
        <w:pStyle w:val="ListNumber"/>
      </w:pPr>
      <w:r>
        <w:t>7. Plan Detail Screen</w:t>
      </w:r>
    </w:p>
    <w:p>
      <w:pPr>
        <w:pStyle w:val="ListNumber"/>
      </w:pPr>
      <w:r>
        <w:t>8. Session Detail Screen</w:t>
      </w:r>
    </w:p>
    <w:p>
      <w:pPr>
        <w:pStyle w:val="ListNumber"/>
      </w:pPr>
      <w:r>
        <w:t>9. Events Screen</w:t>
      </w:r>
    </w:p>
    <w:p>
      <w:pPr>
        <w:pStyle w:val="ListNumber"/>
      </w:pPr>
      <w:r>
        <w:t>10. Event Detail Screen</w:t>
      </w:r>
    </w:p>
    <w:p>
      <w:pPr>
        <w:pStyle w:val="ListNumber"/>
      </w:pPr>
      <w:r>
        <w:t>11. Registration Screen</w:t>
      </w:r>
    </w:p>
    <w:p>
      <w:pPr>
        <w:pStyle w:val="ListNumber"/>
      </w:pPr>
      <w:r>
        <w:t>12. My Registrations Screen</w:t>
      </w:r>
    </w:p>
    <w:p>
      <w:pPr>
        <w:pStyle w:val="ListNumber"/>
      </w:pPr>
      <w:r>
        <w:t>13. Profile Screen</w:t>
      </w:r>
    </w:p>
    <w:p>
      <w:r>
        <w:br w:type="page"/>
      </w:r>
    </w:p>
    <w:p>
      <w:pPr>
        <w:pStyle w:val="Heading1"/>
      </w:pPr>
      <w:r>
        <w:t>TECHNICAL STACK</w:t>
      </w:r>
    </w:p>
    <w:p>
      <w:pPr>
        <w:pStyle w:val="Heading2"/>
      </w:pPr>
      <w:r>
        <w:t>Backend</w:t>
      </w:r>
    </w:p>
    <w:p>
      <w:pPr>
        <w:pStyle w:val="ListBullet"/>
      </w:pPr>
      <w:r>
        <w:t>Node.js + Express</w:t>
      </w:r>
    </w:p>
    <w:p>
      <w:pPr>
        <w:pStyle w:val="ListBullet"/>
      </w:pPr>
      <w:r>
        <w:t>PostgreSQL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Razorpay SDK</w:t>
      </w:r>
    </w:p>
    <w:p>
      <w:pPr>
        <w:pStyle w:val="Heading2"/>
      </w:pPr>
      <w:r>
        <w:t>Frontend</w:t>
      </w:r>
    </w:p>
    <w:p>
      <w:pPr>
        <w:pStyle w:val="ListBullet"/>
      </w:pPr>
      <w:r>
        <w:t>Flutter 3.41.9</w:t>
      </w:r>
    </w:p>
    <w:p>
      <w:pPr>
        <w:pStyle w:val="ListBullet"/>
      </w:pPr>
      <w:r>
        <w:t>BLoC (State Management)</w:t>
      </w:r>
    </w:p>
    <w:p>
      <w:pPr>
        <w:pStyle w:val="ListBullet"/>
      </w:pPr>
      <w:r>
        <w:t>GoRouter (Navigation)</w:t>
      </w:r>
    </w:p>
    <w:p>
      <w:pPr>
        <w:pStyle w:val="ListBullet"/>
      </w:pPr>
      <w:r>
        <w:t>Dio (HTTP Client)</w:t>
      </w:r>
    </w:p>
    <w:p>
      <w:pPr>
        <w:pStyle w:val="Heading2"/>
      </w:pPr>
      <w:r>
        <w:t>Infrastructure</w:t>
      </w:r>
    </w:p>
    <w:p>
      <w:pPr>
        <w:pStyle w:val="ListBullet"/>
      </w:pPr>
      <w:r>
        <w:t>AWS EC2 (Hosting)</w:t>
      </w:r>
    </w:p>
    <w:p>
      <w:pPr>
        <w:pStyle w:val="ListBullet"/>
      </w:pPr>
      <w:r>
        <w:t>AWS RDS (Database)</w:t>
      </w:r>
    </w:p>
    <w:p>
      <w:pPr>
        <w:pStyle w:val="ListBullet"/>
      </w:pPr>
      <w:r>
        <w:t>Razorpay (Payments)</w:t>
      </w:r>
    </w:p>
    <w:p>
      <w:r>
        <w:br w:type="page"/>
      </w:r>
    </w:p>
    <w:p>
      <w:pPr>
        <w:pStyle w:val="Heading1"/>
      </w:pPr>
      <w:r>
        <w:t>SUCCESS CRITERIA</w:t>
      </w:r>
    </w:p>
    <w:p>
      <w:r>
        <w:t>☐ User can register and login</w:t>
      </w:r>
    </w:p>
    <w:p>
      <w:r>
        <w:t>☐ User can view dashboard</w:t>
      </w:r>
    </w:p>
    <w:p>
      <w:r>
        <w:t>☐ User can browse training plans</w:t>
      </w:r>
    </w:p>
    <w:p>
      <w:r>
        <w:t>☐ User can browse events</w:t>
      </w:r>
    </w:p>
    <w:p>
      <w:r>
        <w:t>☐ User can register for events</w:t>
      </w:r>
    </w:p>
    <w:p>
      <w:r>
        <w:t>☐ User can make payment</w:t>
      </w:r>
    </w:p>
    <w:p>
      <w:r>
        <w:t>☐ App deployed and working</w:t>
      </w:r>
    </w:p>
    <w:p/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Sprint Start:</w:t>
            </w:r>
          </w:p>
        </w:tc>
        <w:tc>
          <w:tcPr>
            <w:tcW w:type="dxa" w:w="4320"/>
          </w:tcPr>
          <w:p>
            <w:r>
              <w:t>_______________</w:t>
            </w:r>
          </w:p>
        </w:tc>
      </w:tr>
      <w:tr>
        <w:tc>
          <w:tcPr>
            <w:tcW w:type="dxa" w:w="4320"/>
          </w:tcPr>
          <w:p>
            <w:r>
              <w:t>Sprint End:</w:t>
            </w:r>
          </w:p>
        </w:tc>
        <w:tc>
          <w:tcPr>
            <w:tcW w:type="dxa" w:w="4320"/>
          </w:tcPr>
          <w:p>
            <w:r>
              <w:t>_______________</w:t>
            </w:r>
          </w:p>
        </w:tc>
      </w:tr>
      <w:tr>
        <w:tc>
          <w:tcPr>
            <w:tcW w:type="dxa" w:w="4320"/>
          </w:tcPr>
          <w:p>
            <w:r>
              <w:t>Project Manager:</w:t>
            </w:r>
          </w:p>
        </w:tc>
        <w:tc>
          <w:tcPr>
            <w:tcW w:type="dxa" w:w="4320"/>
          </w:tcPr>
          <w:p>
            <w:r>
              <w:t>_______________</w:t>
            </w:r>
          </w:p>
        </w:tc>
      </w:tr>
      <w:tr>
        <w:tc>
          <w:tcPr>
            <w:tcW w:type="dxa" w:w="4320"/>
          </w:tcPr>
          <w:p>
            <w:r>
              <w:t>Tech Lead:</w:t>
            </w:r>
          </w:p>
        </w:tc>
        <w:tc>
          <w:tcPr>
            <w:tcW w:type="dxa" w:w="4320"/>
          </w:tcPr>
          <w:p>
            <w:r>
              <w:t>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