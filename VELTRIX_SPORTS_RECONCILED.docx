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Reconciled Project Proposal — Stakeholder Approval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August 29, 2026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Internal Review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Project Stakeholder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Veltrix Sports Development Team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Pending Approval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Veltrix Sports is a sports platform connecting athletes, coaches, event organizers, and spectators through three verticals: Training Plans, Events, and Ticketing.</w:t>
      </w:r>
    </w:p>
    <w:p>
      <w:r>
        <w:t>This document reconciles the Product Feature List (4-page PDF) with the Project Proposal (22-page DOCX) and classifies all features into prioritized phases.</w:t>
      </w:r>
    </w:p>
    <w:p>
      <w:pPr>
        <w:pStyle w:val="Heading2"/>
      </w:pPr>
      <w:r>
        <w:t>Key Finding</w:t>
      </w:r>
    </w:p>
    <w:p>
      <w:r>
        <w:t>The Product Feature List contains significantly more functionality than the original 2-week MVP proposal. The full feature set requires 3-6 months of development, not 2 weeks.</w:t>
      </w:r>
    </w:p>
    <w:p>
      <w:pPr>
        <w:pStyle w:val="Heading2"/>
      </w:pPr>
      <w:r>
        <w:t>Recommended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</w:tr>
      <w:tr>
        <w:tc>
          <w:tcPr>
            <w:tcW w:type="dxa" w:w="2160"/>
          </w:tcPr>
          <w:p>
            <w:r>
              <w:t>Phase 1: MVP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Core features only</w:t>
            </w:r>
          </w:p>
        </w:tc>
        <w:tc>
          <w:tcPr>
            <w:tcW w:type="dxa" w:w="2160"/>
          </w:tcPr>
          <w:p>
            <w:r>
              <w:t>₹91,800</w:t>
            </w:r>
          </w:p>
        </w:tc>
      </w:tr>
      <w:tr>
        <w:tc>
          <w:tcPr>
            <w:tcW w:type="dxa" w:w="2160"/>
          </w:tcPr>
          <w:p>
            <w:r>
              <w:t>Phase 2: Launch</w:t>
            </w:r>
          </w:p>
        </w:tc>
        <w:tc>
          <w:tcPr>
            <w:tcW w:type="dxa" w:w="2160"/>
          </w:tcPr>
          <w:p>
            <w:r>
              <w:t>Weeks 3-8</w:t>
            </w:r>
          </w:p>
        </w:tc>
        <w:tc>
          <w:tcPr>
            <w:tcW w:type="dxa" w:w="2160"/>
          </w:tcPr>
          <w:p>
            <w:r>
              <w:t>Complete product</w:t>
            </w:r>
          </w:p>
        </w:tc>
        <w:tc>
          <w:tcPr>
            <w:tcW w:type="dxa" w:w="2160"/>
          </w:tcPr>
          <w:p>
            <w:r>
              <w:t>₹155,000</w:t>
            </w:r>
          </w:p>
        </w:tc>
      </w:tr>
      <w:tr>
        <w:tc>
          <w:tcPr>
            <w:tcW w:type="dxa" w:w="2160"/>
          </w:tcPr>
          <w:p>
            <w:r>
              <w:t>Phase 3: Scale</w:t>
            </w:r>
          </w:p>
        </w:tc>
        <w:tc>
          <w:tcPr>
            <w:tcW w:type="dxa" w:w="2160"/>
          </w:tcPr>
          <w:p>
            <w:r>
              <w:t>Month 3+</w:t>
            </w:r>
          </w:p>
        </w:tc>
        <w:tc>
          <w:tcPr>
            <w:tcW w:type="dxa" w:w="2160"/>
          </w:tcPr>
          <w:p>
            <w:r>
              <w:t>Enterprise features</w:t>
            </w:r>
          </w:p>
        </w:tc>
        <w:tc>
          <w:tcPr>
            <w:tcW w:type="dxa" w:w="2160"/>
          </w:tcPr>
          <w:p>
            <w:r>
              <w:t>₹210,000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  <w:tc>
          <w:tcPr>
            <w:tcW w:type="dxa" w:w="2160"/>
          </w:tcPr>
          <w:p>
            <w:r>
              <w:t>Full platform</w:t>
            </w:r>
          </w:p>
        </w:tc>
        <w:tc>
          <w:tcPr>
            <w:tcW w:type="dxa" w:w="2160"/>
          </w:tcPr>
          <w:p>
            <w:r>
              <w:t>₹456,800</w:t>
            </w:r>
          </w:p>
        </w:tc>
      </w:tr>
    </w:tbl>
    <w:p>
      <w:pPr>
        <w:pStyle w:val="Heading2"/>
      </w:pPr>
      <w:r>
        <w:t>Decision Required</w:t>
      </w:r>
    </w:p>
    <w:p>
      <w:r>
        <w:t>Stakeholder must confirm: Phase 1 only (₹91,800) or Phase 1+2 (₹246,800)?</w:t>
      </w:r>
    </w:p>
    <w:p>
      <w:r>
        <w:br w:type="page"/>
      </w:r>
    </w:p>
    <w:p>
      <w:pPr>
        <w:pStyle w:val="Heading1"/>
      </w:pPr>
      <w:r>
        <w:t>2. Scope Reconciliation Summary</w:t>
      </w:r>
    </w:p>
    <w:p>
      <w:pPr>
        <w:pStyle w:val="Heading2"/>
      </w:pPr>
      <w:r>
        <w:t>2.1 Feature Count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Estimated Screens</w:t>
            </w:r>
          </w:p>
        </w:tc>
      </w:tr>
      <w:tr>
        <w:tc>
          <w:tcPr>
            <w:tcW w:type="dxa" w:w="2880"/>
          </w:tcPr>
          <w:p>
            <w:r>
              <w:t>Product Feature List PDF</w:t>
            </w:r>
          </w:p>
        </w:tc>
        <w:tc>
          <w:tcPr>
            <w:tcW w:type="dxa" w:w="2880"/>
          </w:tcPr>
          <w:p>
            <w:r>
              <w:t>80+</w:t>
            </w:r>
          </w:p>
        </w:tc>
        <w:tc>
          <w:tcPr>
            <w:tcW w:type="dxa" w:w="2880"/>
          </w:tcPr>
          <w:p>
            <w:r>
              <w:t>60-80</w:t>
            </w:r>
          </w:p>
        </w:tc>
      </w:tr>
      <w:tr>
        <w:tc>
          <w:tcPr>
            <w:tcW w:type="dxa" w:w="2880"/>
          </w:tcPr>
          <w:p>
            <w:r>
              <w:t>Project Proposal DOCX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52+ features</w:t>
            </w:r>
          </w:p>
        </w:tc>
        <w:tc>
          <w:tcPr>
            <w:tcW w:type="dxa" w:w="2880"/>
          </w:tcPr>
          <w:p>
            <w:r>
              <w:t>32-52 screens</w:t>
            </w:r>
          </w:p>
        </w:tc>
      </w:tr>
    </w:tbl>
    <w:p>
      <w:pPr>
        <w:pStyle w:val="Heading2"/>
      </w:pPr>
      <w:r>
        <w:t>2.2 Major Gaps Identified</w:t>
      </w:r>
    </w:p>
    <w:p>
      <w:pPr>
        <w:pStyle w:val="Heading3"/>
      </w:pPr>
      <w:r>
        <w:t>Training Plan Vertical</w:t>
      </w:r>
    </w:p>
    <w:p>
      <w:pPr>
        <w:pStyle w:val="ListBullet"/>
      </w:pPr>
      <w:r>
        <w:t>AI plan generation — Not in proposal, P2 priority</w:t>
      </w:r>
    </w:p>
    <w:p>
      <w:pPr>
        <w:pStyle w:val="ListBullet"/>
      </w:pPr>
      <w:r>
        <w:t>Wearable integration — Not in proposal, P1 priority</w:t>
      </w:r>
    </w:p>
    <w:p>
      <w:pPr>
        <w:pStyle w:val="ListBullet"/>
      </w:pPr>
      <w:r>
        <w:t>Terrain integration — Not in proposal, P1 priority</w:t>
      </w:r>
    </w:p>
    <w:p>
      <w:pPr>
        <w:pStyle w:val="ListBullet"/>
      </w:pPr>
      <w:r>
        <w:t>Weather integration — Not in proposal, P1 priority</w:t>
      </w:r>
    </w:p>
    <w:p>
      <w:pPr>
        <w:pStyle w:val="ListBullet"/>
      </w:pPr>
      <w:r>
        <w:t>Zoom/Google Meet — Not in proposal, P1 priority</w:t>
      </w:r>
    </w:p>
    <w:p>
      <w:pPr>
        <w:pStyle w:val="ListBullet"/>
      </w:pPr>
      <w:r>
        <w:t>In-app messaging — Not in proposal, P1 priority</w:t>
      </w:r>
    </w:p>
    <w:p>
      <w:pPr>
        <w:pStyle w:val="ListBullet"/>
      </w:pPr>
      <w:r>
        <w:t>Subscription billing — Not in proposal, P1 priority</w:t>
      </w:r>
    </w:p>
    <w:p>
      <w:pPr>
        <w:pStyle w:val="ListBullet"/>
      </w:pPr>
      <w:r>
        <w:t>Referral program — Not in proposal, P1 priority</w:t>
      </w:r>
    </w:p>
    <w:p>
      <w:pPr>
        <w:pStyle w:val="Heading3"/>
      </w:pPr>
      <w:r>
        <w:t>Events Vertical</w:t>
      </w:r>
    </w:p>
    <w:p>
      <w:pPr>
        <w:pStyle w:val="ListBullet"/>
      </w:pPr>
      <w:r>
        <w:t>Organizer management — Not in proposal, P1 priority</w:t>
      </w:r>
    </w:p>
    <w:p>
      <w:pPr>
        <w:pStyle w:val="ListBullet"/>
      </w:pPr>
      <w:r>
        <w:t>Bib allocation — Not in proposal, P1 priority</w:t>
      </w:r>
    </w:p>
    <w:p>
      <w:pPr>
        <w:pStyle w:val="ListBullet"/>
      </w:pPr>
      <w:r>
        <w:t>Volunteer management — Not in proposal, P1 priority</w:t>
      </w:r>
    </w:p>
    <w:p>
      <w:pPr>
        <w:pStyle w:val="ListBullet"/>
      </w:pPr>
      <w:r>
        <w:t>Route maps — Not in proposal, P1 priority</w:t>
      </w:r>
    </w:p>
    <w:p>
      <w:pPr>
        <w:pStyle w:val="ListBullet"/>
      </w:pPr>
      <w:r>
        <w:t>Live tracking — Not in proposal, P1 priority</w:t>
      </w:r>
    </w:p>
    <w:p>
      <w:pPr>
        <w:pStyle w:val="ListBullet"/>
      </w:pPr>
      <w:r>
        <w:t>Results/e-certificates — Not in proposal, P1 priority</w:t>
      </w:r>
    </w:p>
    <w:p>
      <w:pPr>
        <w:pStyle w:val="ListBullet"/>
      </w:pPr>
      <w:r>
        <w:t>Sponsor management — Not in proposal, P1 priority</w:t>
      </w:r>
    </w:p>
    <w:p>
      <w:pPr>
        <w:pStyle w:val="ListBullet"/>
      </w:pPr>
      <w:r>
        <w:t>Merchandise sales — Not in proposal, P1 priority</w:t>
      </w:r>
    </w:p>
    <w:p>
      <w:pPr>
        <w:pStyle w:val="Heading3"/>
      </w:pPr>
      <w:r>
        <w:t>Ticketing Vertical</w:t>
      </w:r>
    </w:p>
    <w:p>
      <w:pPr>
        <w:pStyle w:val="ListBullet"/>
      </w:pPr>
      <w:r>
        <w:t>Self-serve organizer dashboard — Not in proposal, P1 priority</w:t>
      </w:r>
    </w:p>
    <w:p>
      <w:pPr>
        <w:pStyle w:val="ListBullet"/>
      </w:pPr>
      <w:r>
        <w:t>Multi-event marketplace — Not in proposal, P1 priority</w:t>
      </w:r>
    </w:p>
    <w:p>
      <w:pPr>
        <w:pStyle w:val="ListBullet"/>
      </w:pPr>
      <w:r>
        <w:t>Custom registration forms — Not in proposal, P1 priority</w:t>
      </w:r>
    </w:p>
    <w:p>
      <w:pPr>
        <w:pStyle w:val="ListBullet"/>
      </w:pPr>
      <w:r>
        <w:t>Commission/payout system — Not in proposal, P1 priority</w:t>
      </w:r>
    </w:p>
    <w:p>
      <w:r>
        <w:br w:type="page"/>
      </w:r>
    </w:p>
    <w:p>
      <w:pPr>
        <w:pStyle w:val="Heading1"/>
      </w:pPr>
      <w:r>
        <w:t>3. Feature Prioritization</w:t>
      </w:r>
    </w:p>
    <w:p>
      <w:pPr>
        <w:pStyle w:val="Heading2"/>
      </w:pPr>
      <w:r>
        <w:t>3.1 P0 — Must-Have MVP (2-Week Scope)</w:t>
      </w:r>
    </w:p>
    <w:p>
      <w:r>
        <w:t>These features are essential for a working product that can be launched.</w:t>
      </w:r>
    </w:p>
    <w:p>
      <w:pPr>
        <w:pStyle w:val="Heading3"/>
      </w:pPr>
      <w:r>
        <w:t>Training Plan (B2B &amp; B2C)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User database</w:t>
      </w:r>
    </w:p>
    <w:p>
      <w:pPr>
        <w:pStyle w:val="ListBullet"/>
      </w:pPr>
      <w:r>
        <w:t>Server, hosting, maintenance</w:t>
      </w:r>
    </w:p>
    <w:p>
      <w:pPr>
        <w:pStyle w:val="ListBullet"/>
      </w:pPr>
      <w:r>
        <w:t>Domain</w:t>
      </w:r>
    </w:p>
    <w:p>
      <w:pPr>
        <w:pStyle w:val="ListBullet"/>
      </w:pPr>
      <w:r>
        <w:t>Coach and athlete dashboards (basic)</w:t>
      </w:r>
    </w:p>
    <w:p>
      <w:pPr>
        <w:pStyle w:val="ListBullet"/>
      </w:pPr>
      <w:r>
        <w:t>Landing pages (basic)</w:t>
      </w:r>
    </w:p>
    <w:p>
      <w:pPr>
        <w:pStyle w:val="ListBullet"/>
      </w:pPr>
      <w:r>
        <w:t>Registration flow</w:t>
      </w:r>
    </w:p>
    <w:p>
      <w:pPr>
        <w:pStyle w:val="ListBullet"/>
      </w:pPr>
      <w:r>
        <w:t>Welcome kit (digital)</w:t>
      </w:r>
    </w:p>
    <w:p>
      <w:pPr>
        <w:pStyle w:val="ListBullet"/>
      </w:pPr>
      <w:r>
        <w:t>Payment gateway (Razorpay)</w:t>
      </w:r>
    </w:p>
    <w:p>
      <w:pPr>
        <w:pStyle w:val="ListBullet"/>
      </w:pPr>
      <w:r>
        <w:t>Email/account setup</w:t>
      </w:r>
    </w:p>
    <w:p>
      <w:pPr>
        <w:pStyle w:val="ListBullet"/>
      </w:pPr>
      <w:r>
        <w:t>Running plans</w:t>
      </w:r>
    </w:p>
    <w:p>
      <w:pPr>
        <w:pStyle w:val="ListBullet"/>
      </w:pPr>
      <w:r>
        <w:t>Triathlon plans</w:t>
      </w:r>
    </w:p>
    <w:p>
      <w:pPr>
        <w:pStyle w:val="ListBullet"/>
      </w:pPr>
      <w:r>
        <w:t>Biking plans</w:t>
      </w:r>
    </w:p>
    <w:p>
      <w:pPr>
        <w:pStyle w:val="ListBullet"/>
      </w:pPr>
      <w:r>
        <w:t>Nutrition plan</w:t>
      </w:r>
    </w:p>
    <w:p>
      <w:pPr>
        <w:pStyle w:val="ListBullet"/>
      </w:pPr>
      <w:r>
        <w:t>Hydration plan</w:t>
      </w:r>
    </w:p>
    <w:p>
      <w:pPr>
        <w:pStyle w:val="ListBullet"/>
      </w:pPr>
      <w:r>
        <w:t>Strength &amp; conditioning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User journey tracking</w:t>
      </w:r>
    </w:p>
    <w:p>
      <w:pPr>
        <w:pStyle w:val="ListBullet"/>
      </w:pPr>
      <w:r>
        <w:t>Analytics (basic)</w:t>
      </w:r>
    </w:p>
    <w:p>
      <w:pPr>
        <w:pStyle w:val="Heading3"/>
      </w:pPr>
      <w:r>
        <w:t>Events</w:t>
      </w:r>
    </w:p>
    <w:p>
      <w:pPr>
        <w:pStyle w:val="ListBullet"/>
      </w:pPr>
      <w:r>
        <w:t>Event listing</w:t>
      </w:r>
    </w:p>
    <w:p>
      <w:pPr>
        <w:pStyle w:val="ListBullet"/>
      </w:pPr>
      <w:r>
        <w:t>Event registration</w:t>
      </w:r>
    </w:p>
    <w:p>
      <w:pPr>
        <w:pStyle w:val="ListBullet"/>
      </w:pPr>
      <w:r>
        <w:t>Tickets</w:t>
      </w:r>
    </w:p>
    <w:p>
      <w:pPr>
        <w:pStyle w:val="ListBullet"/>
      </w:pPr>
      <w:r>
        <w:t>Payment gateway (Razorpay)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Analytics (basic)</w:t>
      </w:r>
    </w:p>
    <w:p>
      <w:pPr>
        <w:pStyle w:val="Heading3"/>
      </w:pPr>
      <w:r>
        <w:t>Ticketing</w:t>
      </w:r>
    </w:p>
    <w:p>
      <w:pPr>
        <w:pStyle w:val="ListBullet"/>
      </w:pPr>
      <w:r>
        <w:t>Ticketing functionality</w:t>
      </w:r>
    </w:p>
    <w:p>
      <w:pPr>
        <w:pStyle w:val="ListBullet"/>
      </w:pPr>
      <w:r>
        <w:t>QR code check-in</w:t>
      </w:r>
    </w:p>
    <w:p>
      <w:pPr>
        <w:pStyle w:val="ListBullet"/>
      </w:pPr>
      <w:r>
        <w:t>Event reviews (basic)</w:t>
      </w:r>
    </w:p>
    <w:p>
      <w:pPr>
        <w:pStyle w:val="Heading3"/>
      </w:pPr>
      <w:r>
        <w:t>Cross-Cutting</w:t>
      </w:r>
    </w:p>
    <w:p>
      <w:pPr>
        <w:pStyle w:val="ListBullet"/>
      </w:pPr>
      <w:r>
        <w:t>Shared infrastructure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Analytics (basic)</w:t>
      </w:r>
    </w:p>
    <w:p>
      <w:r>
        <w:br w:type="page"/>
      </w:r>
    </w:p>
    <w:p>
      <w:pPr>
        <w:pStyle w:val="Heading2"/>
      </w:pPr>
      <w:r>
        <w:t>3.2 P1 — Launch/Phase 2 (Weeks 3-8)</w:t>
      </w:r>
    </w:p>
    <w:p>
      <w:r>
        <w:t>These features are important for a complete product but can be added after initial launch.</w:t>
      </w:r>
    </w:p>
    <w:p>
      <w:pPr>
        <w:pStyle w:val="Heading3"/>
      </w:pPr>
      <w:r>
        <w:t>Training Plan</w:t>
      </w:r>
    </w:p>
    <w:p>
      <w:pPr>
        <w:pStyle w:val="ListBullet"/>
      </w:pPr>
      <w:r>
        <w:t>Fitness/medical intake assessment</w:t>
      </w:r>
    </w:p>
    <w:p>
      <w:pPr>
        <w:pStyle w:val="ListBullet"/>
      </w:pPr>
      <w:r>
        <w:t>Subscription/recurring billing</w:t>
      </w:r>
    </w:p>
    <w:p>
      <w:pPr>
        <w:pStyle w:val="ListBullet"/>
      </w:pPr>
      <w:r>
        <w:t>Technique/education content library</w:t>
      </w:r>
    </w:p>
    <w:p>
      <w:pPr>
        <w:pStyle w:val="ListBullet"/>
      </w:pPr>
      <w:r>
        <w:t>Device integration (wearables)</w:t>
      </w:r>
    </w:p>
    <w:p>
      <w:pPr>
        <w:pStyle w:val="ListBullet"/>
      </w:pPr>
      <w:r>
        <w:t>Terrain integration</w:t>
      </w:r>
    </w:p>
    <w:p>
      <w:pPr>
        <w:pStyle w:val="ListBullet"/>
      </w:pPr>
      <w:r>
        <w:t>Weather integration</w:t>
      </w:r>
    </w:p>
    <w:p>
      <w:pPr>
        <w:pStyle w:val="ListBullet"/>
      </w:pPr>
      <w:r>
        <w:t>Zoom/Google Meet integration</w:t>
      </w:r>
    </w:p>
    <w:p>
      <w:pPr>
        <w:pStyle w:val="ListBullet"/>
      </w:pPr>
      <w:r>
        <w:t>Performance/progress tracking</w:t>
      </w:r>
    </w:p>
    <w:p>
      <w:pPr>
        <w:pStyle w:val="ListBullet"/>
      </w:pPr>
      <w:r>
        <w:t>In-app coach-athlete messaging</w:t>
      </w:r>
    </w:p>
    <w:p>
      <w:pPr>
        <w:pStyle w:val="ListBullet"/>
      </w:pPr>
      <w:r>
        <w:t>Push notifications and reminders</w:t>
      </w:r>
    </w:p>
    <w:p>
      <w:pPr>
        <w:pStyle w:val="ListBullet"/>
      </w:pPr>
      <w:r>
        <w:t>Referral program</w:t>
      </w:r>
    </w:p>
    <w:p>
      <w:pPr>
        <w:pStyle w:val="ListBullet"/>
      </w:pPr>
      <w:r>
        <w:t>Customer support/helpdesk</w:t>
      </w:r>
    </w:p>
    <w:p>
      <w:pPr>
        <w:pStyle w:val="Heading3"/>
      </w:pPr>
      <w:r>
        <w:t>Events</w:t>
      </w:r>
    </w:p>
    <w:p>
      <w:pPr>
        <w:pStyle w:val="ListBullet"/>
      </w:pPr>
      <w:r>
        <w:t>Coaching plan add-on</w:t>
      </w:r>
    </w:p>
    <w:p>
      <w:pPr>
        <w:pStyle w:val="ListBullet"/>
      </w:pPr>
      <w:r>
        <w:t>Team/relay registration</w:t>
      </w:r>
    </w:p>
    <w:p>
      <w:pPr>
        <w:pStyle w:val="ListBullet"/>
      </w:pPr>
      <w:r>
        <w:t>Waitlist management</w:t>
      </w:r>
    </w:p>
    <w:p>
      <w:pPr>
        <w:pStyle w:val="ListBullet"/>
      </w:pPr>
      <w:r>
        <w:t>Promo/discount codes</w:t>
      </w:r>
    </w:p>
    <w:p>
      <w:pPr>
        <w:pStyle w:val="ListBullet"/>
      </w:pPr>
      <w:r>
        <w:t>Refund/cancellation rules</w:t>
      </w:r>
    </w:p>
    <w:p>
      <w:pPr>
        <w:pStyle w:val="ListBullet"/>
      </w:pPr>
      <w:r>
        <w:t>Device integration</w:t>
      </w:r>
    </w:p>
    <w:p>
      <w:pPr>
        <w:pStyle w:val="ListBullet"/>
      </w:pPr>
      <w:r>
        <w:t>Terrain integration</w:t>
      </w:r>
    </w:p>
    <w:p>
      <w:pPr>
        <w:pStyle w:val="ListBullet"/>
      </w:pPr>
      <w:r>
        <w:t>Weather integration</w:t>
      </w:r>
    </w:p>
    <w:p>
      <w:pPr>
        <w:pStyle w:val="ListBullet"/>
      </w:pPr>
      <w:r>
        <w:t>Organizer-side event creation tools</w:t>
      </w:r>
    </w:p>
    <w:p>
      <w:pPr>
        <w:pStyle w:val="ListBullet"/>
      </w:pPr>
      <w:r>
        <w:t>Bib number allocation</w:t>
      </w:r>
    </w:p>
    <w:p>
      <w:pPr>
        <w:pStyle w:val="ListBullet"/>
      </w:pPr>
      <w:r>
        <w:t>Volunteer management</w:t>
      </w:r>
    </w:p>
    <w:p>
      <w:pPr>
        <w:pStyle w:val="ListBullet"/>
      </w:pPr>
      <w:r>
        <w:t>Route/course maps</w:t>
      </w:r>
    </w:p>
    <w:p>
      <w:pPr>
        <w:pStyle w:val="ListBullet"/>
      </w:pPr>
      <w:r>
        <w:t>Live race tracking</w:t>
      </w:r>
    </w:p>
    <w:p>
      <w:pPr>
        <w:pStyle w:val="ListBullet"/>
      </w:pPr>
      <w:r>
        <w:t>Results processing</w:t>
      </w:r>
    </w:p>
    <w:p>
      <w:pPr>
        <w:pStyle w:val="ListBullet"/>
      </w:pPr>
      <w:r>
        <w:t>e-certificate generation</w:t>
      </w:r>
    </w:p>
    <w:p>
      <w:pPr>
        <w:pStyle w:val="ListBullet"/>
      </w:pPr>
      <w:r>
        <w:t>Race photo marketplace</w:t>
      </w:r>
    </w:p>
    <w:p>
      <w:pPr>
        <w:pStyle w:val="ListBullet"/>
      </w:pPr>
      <w:r>
        <w:t>Sponsor and branding management</w:t>
      </w:r>
    </w:p>
    <w:p>
      <w:pPr>
        <w:pStyle w:val="ListBullet"/>
      </w:pPr>
      <w:r>
        <w:t>Merchandise sales</w:t>
      </w:r>
    </w:p>
    <w:p>
      <w:pPr>
        <w:pStyle w:val="ListBullet"/>
      </w:pPr>
      <w:r>
        <w:t>Post-event feedback survey</w:t>
      </w:r>
    </w:p>
    <w:p>
      <w:pPr>
        <w:pStyle w:val="Heading3"/>
      </w:pPr>
      <w:r>
        <w:t>Ticketing</w:t>
      </w:r>
    </w:p>
    <w:p>
      <w:pPr>
        <w:pStyle w:val="ListBullet"/>
      </w:pPr>
      <w:r>
        <w:t>Self-serve organizer dashboard</w:t>
      </w:r>
    </w:p>
    <w:p>
      <w:pPr>
        <w:pStyle w:val="ListBullet"/>
      </w:pPr>
      <w:r>
        <w:t>Multi-event public marketplace</w:t>
      </w:r>
    </w:p>
    <w:p>
      <w:pPr>
        <w:pStyle w:val="ListBullet"/>
      </w:pPr>
      <w:r>
        <w:t>Custom registration form builder</w:t>
      </w:r>
    </w:p>
    <w:p>
      <w:pPr>
        <w:pStyle w:val="ListBullet"/>
      </w:pPr>
      <w:r>
        <w:t>Multiple ticket tiers and pricing</w:t>
      </w:r>
    </w:p>
    <w:p>
      <w:pPr>
        <w:pStyle w:val="ListBullet"/>
      </w:pPr>
      <w:r>
        <w:t>Platform commission structure</w:t>
      </w:r>
    </w:p>
    <w:p>
      <w:pPr>
        <w:pStyle w:val="ListBullet"/>
      </w:pPr>
      <w:r>
        <w:t>Automated payout/settlement</w:t>
      </w:r>
    </w:p>
    <w:p>
      <w:pPr>
        <w:pStyle w:val="ListBullet"/>
      </w:pPr>
      <w:r>
        <w:t>SEO-optimized public event pages</w:t>
      </w:r>
    </w:p>
    <w:p>
      <w:r>
        <w:br w:type="page"/>
      </w:r>
    </w:p>
    <w:p>
      <w:pPr>
        <w:pStyle w:val="Heading2"/>
      </w:pPr>
      <w:r>
        <w:t>3.3 P2 — Future/Advanced (Month 3+)</w:t>
      </w:r>
    </w:p>
    <w:p>
      <w:r>
        <w:t>These features are advanced capabilities that require significant development.</w:t>
      </w:r>
    </w:p>
    <w:p>
      <w:pPr>
        <w:pStyle w:val="Heading3"/>
      </w:pPr>
      <w:r>
        <w:t>Training Plan</w:t>
      </w:r>
    </w:p>
    <w:p>
      <w:pPr>
        <w:pStyle w:val="ListBullet"/>
      </w:pPr>
      <w:r>
        <w:t>AI automation of plan generation</w:t>
      </w:r>
    </w:p>
    <w:p>
      <w:pPr>
        <w:pStyle w:val="ListBullet"/>
      </w:pPr>
      <w:r>
        <w:t>Advanced analytics dashboard</w:t>
      </w:r>
    </w:p>
    <w:p>
      <w:pPr>
        <w:pStyle w:val="ListBullet"/>
      </w:pPr>
      <w:r>
        <w:t>White-label solutions</w:t>
      </w:r>
    </w:p>
    <w:p>
      <w:pPr>
        <w:pStyle w:val="Heading3"/>
      </w:pPr>
      <w:r>
        <w:t>Events</w:t>
      </w:r>
    </w:p>
    <w:p>
      <w:pPr>
        <w:pStyle w:val="ListBullet"/>
      </w:pPr>
      <w:r>
        <w:t>Advanced live tracking</w:t>
      </w:r>
    </w:p>
    <w:p>
      <w:pPr>
        <w:pStyle w:val="ListBullet"/>
      </w:pPr>
      <w:r>
        <w:t>Advanced results processing</w:t>
      </w:r>
    </w:p>
    <w:p>
      <w:pPr>
        <w:pStyle w:val="ListBullet"/>
      </w:pPr>
      <w:r>
        <w:t>Advanced sponsor management</w:t>
      </w:r>
    </w:p>
    <w:p>
      <w:pPr>
        <w:pStyle w:val="Heading3"/>
      </w:pPr>
      <w:r>
        <w:t>Ticketing</w:t>
      </w:r>
    </w:p>
    <w:p>
      <w:pPr>
        <w:pStyle w:val="ListBullet"/>
      </w:pPr>
      <w:r>
        <w:t>Advanced marketplace features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Advanced SEO</w:t>
      </w:r>
    </w:p>
    <w:p>
      <w:pPr>
        <w:pStyle w:val="Heading3"/>
      </w:pPr>
      <w:r>
        <w:t>Cross-Cutting</w:t>
      </w:r>
    </w:p>
    <w:p>
      <w:pPr>
        <w:pStyle w:val="ListBullet"/>
      </w:pPr>
      <w:r>
        <w:t>Admin/CMS panel</w:t>
      </w:r>
    </w:p>
    <w:p>
      <w:pPr>
        <w:pStyle w:val="ListBullet"/>
      </w:pPr>
      <w:r>
        <w:t>Data privacy and compliance (GDPR, DPDP)</w:t>
      </w:r>
    </w:p>
    <w:p>
      <w:pPr>
        <w:pStyle w:val="ListBullet"/>
      </w:pPr>
      <w:r>
        <w:t>Marketing tools (email/SMS campaigns)</w:t>
      </w:r>
    </w:p>
    <w:p>
      <w:pPr>
        <w:pStyle w:val="ListBullet"/>
      </w:pPr>
      <w:r>
        <w:t>Business-side revenue dashboard</w:t>
      </w:r>
    </w:p>
    <w:p>
      <w:pPr>
        <w:pStyle w:val="ListBullet"/>
      </w:pPr>
      <w:r>
        <w:t>Customer support/helpdesk</w:t>
      </w:r>
    </w:p>
    <w:p>
      <w:r>
        <w:br w:type="page"/>
      </w:r>
    </w:p>
    <w:p>
      <w:pPr>
        <w:pStyle w:val="Heading1"/>
      </w:pPr>
      <w:r>
        <w:t>4. Revised Technical Architecture</w:t>
      </w:r>
    </w:p>
    <w:p>
      <w:pPr>
        <w:pStyle w:val="Heading2"/>
      </w:pPr>
      <w:r>
        <w:t>4.1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Flutter 3.41.9</w:t>
            </w:r>
          </w:p>
        </w:tc>
        <w:tc>
          <w:tcPr>
            <w:tcW w:type="dxa" w:w="2880"/>
          </w:tcPr>
          <w:p>
            <w:r>
              <w:t>Cross-platform mobile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Dart 3.11.5</w:t>
            </w:r>
          </w:p>
        </w:tc>
        <w:tc>
          <w:tcPr>
            <w:tcW w:type="dxa" w:w="2880"/>
          </w:tcPr>
          <w:p>
            <w:r>
              <w:t>Application logic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BLoC</w:t>
            </w:r>
          </w:p>
        </w:tc>
        <w:tc>
          <w:tcPr>
            <w:tcW w:type="dxa" w:w="2880"/>
          </w:tcPr>
          <w:p>
            <w:r>
              <w:t>Application state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GoRouter</w:t>
            </w:r>
          </w:p>
        </w:tc>
        <w:tc>
          <w:tcPr>
            <w:tcW w:type="dxa" w:w="2880"/>
          </w:tcPr>
          <w:p>
            <w:r>
              <w:t>Screen navigation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Dio</w:t>
            </w:r>
          </w:p>
        </w:tc>
        <w:tc>
          <w:tcPr>
            <w:tcW w:type="dxa" w:w="2880"/>
          </w:tcPr>
          <w:p>
            <w:r>
              <w:t>API communication</w:t>
            </w:r>
          </w:p>
        </w:tc>
      </w:tr>
      <w:tr>
        <w:tc>
          <w:tcPr>
            <w:tcW w:type="dxa" w:w="2880"/>
          </w:tcPr>
          <w:p>
            <w:r>
              <w:t>Local Storage</w:t>
            </w:r>
          </w:p>
        </w:tc>
        <w:tc>
          <w:tcPr>
            <w:tcW w:type="dxa" w:w="2880"/>
          </w:tcPr>
          <w:p>
            <w:r>
              <w:t>Hive</w:t>
            </w:r>
          </w:p>
        </w:tc>
        <w:tc>
          <w:tcPr>
            <w:tcW w:type="dxa" w:w="2880"/>
          </w:tcPr>
          <w:p>
            <w:r>
              <w:t>Local persistence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[REQUIRES CONFIRMATION]</w:t>
            </w:r>
          </w:p>
        </w:tc>
        <w:tc>
          <w:tcPr>
            <w:tcW w:type="dxa" w:w="2880"/>
          </w:tcPr>
          <w:p>
            <w:r>
              <w:t>Backend services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[REQUIRES CONFIRMATION]</w:t>
            </w:r>
          </w:p>
        </w:tc>
        <w:tc>
          <w:tcPr>
            <w:tcW w:type="dxa" w:w="2880"/>
          </w:tcPr>
          <w:p>
            <w:r>
              <w:t>Data persistence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Payment processing</w:t>
            </w:r>
          </w:p>
        </w:tc>
      </w:tr>
    </w:tbl>
    <w:p>
      <w:pPr>
        <w:pStyle w:val="Heading2"/>
      </w:pPr>
      <w:r>
        <w:t>4.2 Backend Options</w:t>
      </w:r>
    </w:p>
    <w:p>
      <w:r>
        <w:t>[BACKEND ARCHITECTURE REQUIRES CONFIRMATION]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Firebase-Primary</w:t>
            </w:r>
          </w:p>
        </w:tc>
        <w:tc>
          <w:tcPr>
            <w:tcW w:type="dxa" w:w="2880"/>
          </w:tcPr>
          <w:p>
            <w:r>
              <w:t>Firebase Auth, Firestore, Storage</w:t>
            </w:r>
          </w:p>
        </w:tc>
        <w:tc>
          <w:tcPr>
            <w:tcW w:type="dxa" w:w="2880"/>
          </w:tcPr>
          <w:p>
            <w:r>
              <w:t>Quick MVP</w:t>
            </w:r>
          </w:p>
        </w:tc>
      </w:tr>
      <w:tr>
        <w:tc>
          <w:tcPr>
            <w:tcW w:type="dxa" w:w="2880"/>
          </w:tcPr>
          <w:p>
            <w:r>
              <w:t>AWS-Primary</w:t>
            </w:r>
          </w:p>
        </w:tc>
        <w:tc>
          <w:tcPr>
            <w:tcW w:type="dxa" w:w="2880"/>
          </w:tcPr>
          <w:p>
            <w:r>
              <w:t>Cognito, RDS, S3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Firebase Auth, PostgreSQL, S3</w:t>
            </w:r>
          </w:p>
        </w:tc>
        <w:tc>
          <w:tcPr>
            <w:tcW w:type="dxa" w:w="2880"/>
          </w:tcPr>
          <w:p>
            <w:r>
              <w:t>Balance</w:t>
            </w:r>
          </w:p>
        </w:tc>
      </w:tr>
    </w:tbl>
    <w:p>
      <w:r>
        <w:br w:type="page"/>
      </w:r>
    </w:p>
    <w:p>
      <w:pPr>
        <w:pStyle w:val="Heading1"/>
      </w:pPr>
      <w:r>
        <w:t>5. Revised Timeline</w:t>
      </w:r>
    </w:p>
    <w:p>
      <w:pPr>
        <w:pStyle w:val="Heading2"/>
      </w:pPr>
      <w:r>
        <w:t>5.1 Phase 1: MVP (2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Backend Setup</w:t>
            </w:r>
          </w:p>
        </w:tc>
        <w:tc>
          <w:tcPr>
            <w:tcW w:type="dxa" w:w="2880"/>
          </w:tcPr>
          <w:p>
            <w:r>
              <w:t>Database, Auth APIs, Scaffolding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Flutter Setup</w:t>
            </w:r>
          </w:p>
        </w:tc>
        <w:tc>
          <w:tcPr>
            <w:tcW w:type="dxa" w:w="2880"/>
          </w:tcPr>
          <w:p>
            <w:r>
              <w:t>Structure, Theme, Navigation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Login, Signup, OTP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Home Dashboard</w:t>
            </w:r>
          </w:p>
        </w:tc>
        <w:tc>
          <w:tcPr>
            <w:tcW w:type="dxa" w:w="2880"/>
          </w:tcPr>
          <w:p>
            <w:r>
              <w:t>Home, Quick actions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Training Module</w:t>
            </w:r>
          </w:p>
        </w:tc>
        <w:tc>
          <w:tcPr>
            <w:tcW w:type="dxa" w:w="2880"/>
          </w:tcPr>
          <w:p>
            <w:r>
              <w:t>Plans, Details, Sessions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Events Module</w:t>
            </w:r>
          </w:p>
        </w:tc>
        <w:tc>
          <w:tcPr>
            <w:tcW w:type="dxa" w:w="2880"/>
          </w:tcPr>
          <w:p>
            <w:r>
              <w:t>Events, Details, Registration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Ticketing Module</w:t>
            </w:r>
          </w:p>
        </w:tc>
        <w:tc>
          <w:tcPr>
            <w:tcW w:type="dxa" w:w="2880"/>
          </w:tcPr>
          <w:p>
            <w:r>
              <w:t>Tickets, Seat selection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Razorpay, Cart, Checkout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Bug fixes, Polish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Build, Upload</w:t>
            </w:r>
          </w:p>
        </w:tc>
      </w:tr>
    </w:tbl>
    <w:p>
      <w:pPr>
        <w:pStyle w:val="Heading2"/>
      </w:pPr>
      <w:r>
        <w:t>5.2 Phase 2: Launch (Weeks 3-8)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Wearables + Integrations</w:t>
            </w:r>
          </w:p>
        </w:tc>
        <w:tc>
          <w:tcPr>
            <w:tcW w:type="dxa" w:w="2880"/>
          </w:tcPr>
          <w:p>
            <w:r>
              <w:t>Device sync, Terrain, Weather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Events Operations</w:t>
            </w:r>
          </w:p>
        </w:tc>
        <w:tc>
          <w:tcPr>
            <w:tcW w:type="dxa" w:w="2880"/>
          </w:tcPr>
          <w:p>
            <w:r>
              <w:t>Organizer tools, Bibs, Live tracking</w:t>
            </w:r>
          </w:p>
        </w:tc>
      </w:tr>
      <w:tr>
        <w:tc>
          <w:tcPr>
            <w:tcW w:type="dxa" w:w="2880"/>
          </w:tcPr>
          <w:p>
            <w:r>
              <w:t>7-8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Self-serve dashboard, Commission system</w:t>
            </w:r>
          </w:p>
        </w:tc>
      </w:tr>
    </w:tbl>
    <w:p>
      <w:pPr>
        <w:pStyle w:val="Heading2"/>
      </w:pPr>
      <w:r>
        <w:t>5.3 Phase 3: Scale (Month 3+)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AI + Advanced</w:t>
            </w:r>
          </w:p>
        </w:tc>
        <w:tc>
          <w:tcPr>
            <w:tcW w:type="dxa" w:w="2880"/>
          </w:tcPr>
          <w:p>
            <w:r>
              <w:t>AI plans, Advanced analytics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Compliance + Marketing</w:t>
            </w:r>
          </w:p>
        </w:tc>
        <w:tc>
          <w:tcPr>
            <w:tcW w:type="dxa" w:w="2880"/>
          </w:tcPr>
          <w:p>
            <w:r>
              <w:t>GDPR, Marketing tools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Admin CMS, Business dashboard</w:t>
            </w:r>
          </w:p>
        </w:tc>
      </w:tr>
    </w:tbl>
    <w:p>
      <w:r>
        <w:br w:type="page"/>
      </w:r>
    </w:p>
    <w:p>
      <w:pPr>
        <w:pStyle w:val="Heading1"/>
      </w:pPr>
      <w:r>
        <w:t>6. Revised Cost Breakdown</w:t>
      </w:r>
    </w:p>
    <w:p>
      <w:pPr>
        <w:pStyle w:val="Heading2"/>
      </w:pPr>
      <w:r>
        <w:t>6.1 Phase 1: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65,000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App Stores</w:t>
            </w:r>
          </w:p>
        </w:tc>
        <w:tc>
          <w:tcPr>
            <w:tcW w:type="dxa" w:w="4320"/>
          </w:tcPr>
          <w:p>
            <w:r>
              <w:t>25,500</w:t>
            </w:r>
          </w:p>
        </w:tc>
      </w:tr>
      <w:tr>
        <w:tc>
          <w:tcPr>
            <w:tcW w:type="dxa" w:w="4320"/>
          </w:tcPr>
          <w:p>
            <w:r>
              <w:t>Phase 1 Total</w:t>
            </w:r>
          </w:p>
        </w:tc>
        <w:tc>
          <w:tcPr>
            <w:tcW w:type="dxa" w:w="4320"/>
          </w:tcPr>
          <w:p>
            <w:r>
              <w:t>91,800</w:t>
            </w:r>
          </w:p>
        </w:tc>
      </w:tr>
    </w:tbl>
    <w:p>
      <w:pPr>
        <w:pStyle w:val="Heading2"/>
      </w:pPr>
      <w:r>
        <w:t>6.2 Phase 2: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Flutter Development</w:t>
            </w:r>
          </w:p>
        </w:tc>
        <w:tc>
          <w:tcPr>
            <w:tcW w:type="dxa" w:w="4320"/>
          </w:tcPr>
          <w:p>
            <w:r>
              <w:t>80,000</w:t>
            </w:r>
          </w:p>
        </w:tc>
      </w:tr>
      <w:tr>
        <w:tc>
          <w:tcPr>
            <w:tcW w:type="dxa" w:w="4320"/>
          </w:tcPr>
          <w:p>
            <w:r>
              <w:t>Backend Development</w:t>
            </w:r>
          </w:p>
        </w:tc>
        <w:tc>
          <w:tcPr>
            <w:tcW w:type="dxa" w:w="4320"/>
          </w:tcPr>
          <w:p>
            <w:r>
              <w:t>40,000</w:t>
            </w:r>
          </w:p>
        </w:tc>
      </w:tr>
      <w:tr>
        <w:tc>
          <w:tcPr>
            <w:tcW w:type="dxa" w:w="4320"/>
          </w:tcPr>
          <w:p>
            <w:r>
              <w:t>UI/UX Design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Phase 2 Total</w:t>
            </w:r>
          </w:p>
        </w:tc>
        <w:tc>
          <w:tcPr>
            <w:tcW w:type="dxa" w:w="4320"/>
          </w:tcPr>
          <w:p>
            <w:r>
              <w:t>155,000</w:t>
            </w:r>
          </w:p>
        </w:tc>
      </w:tr>
    </w:tbl>
    <w:p>
      <w:pPr>
        <w:pStyle w:val="Heading2"/>
      </w:pPr>
      <w:r>
        <w:t>6.3 Phase 3: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AI/ML Development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  <w:tr>
        <w:tc>
          <w:tcPr>
            <w:tcW w:type="dxa" w:w="4320"/>
          </w:tcPr>
          <w:p>
            <w:r>
              <w:t>Backend Development</w:t>
            </w:r>
          </w:p>
        </w:tc>
        <w:tc>
          <w:tcPr>
            <w:tcW w:type="dxa" w:w="4320"/>
          </w:tcPr>
          <w:p>
            <w:r>
              <w:t>60,000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30,000</w:t>
            </w:r>
          </w:p>
        </w:tc>
      </w:tr>
      <w:tr>
        <w:tc>
          <w:tcPr>
            <w:tcW w:type="dxa" w:w="4320"/>
          </w:tcPr>
          <w:p>
            <w:r>
              <w:t>Phase 3 Total</w:t>
            </w:r>
          </w:p>
        </w:tc>
        <w:tc>
          <w:tcPr>
            <w:tcW w:type="dxa" w:w="4320"/>
          </w:tcPr>
          <w:p>
            <w:r>
              <w:t>210,000</w:t>
            </w:r>
          </w:p>
        </w:tc>
      </w:tr>
    </w:tbl>
    <w:p>
      <w:pPr>
        <w:pStyle w:val="Heading2"/>
      </w:pPr>
      <w:r>
        <w:t>6.4 Total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Phase 1: MVP</w:t>
            </w:r>
          </w:p>
        </w:tc>
        <w:tc>
          <w:tcPr>
            <w:tcW w:type="dxa" w:w="4320"/>
          </w:tcPr>
          <w:p>
            <w:r>
              <w:t>91,800</w:t>
            </w:r>
          </w:p>
        </w:tc>
      </w:tr>
      <w:tr>
        <w:tc>
          <w:tcPr>
            <w:tcW w:type="dxa" w:w="4320"/>
          </w:tcPr>
          <w:p>
            <w:r>
              <w:t>Phase 2: Launch</w:t>
            </w:r>
          </w:p>
        </w:tc>
        <w:tc>
          <w:tcPr>
            <w:tcW w:type="dxa" w:w="4320"/>
          </w:tcPr>
          <w:p>
            <w:r>
              <w:t>155,000</w:t>
            </w:r>
          </w:p>
        </w:tc>
      </w:tr>
      <w:tr>
        <w:tc>
          <w:tcPr>
            <w:tcW w:type="dxa" w:w="4320"/>
          </w:tcPr>
          <w:p>
            <w:r>
              <w:t>Phase 3: Scale</w:t>
            </w:r>
          </w:p>
        </w:tc>
        <w:tc>
          <w:tcPr>
            <w:tcW w:type="dxa" w:w="4320"/>
          </w:tcPr>
          <w:p>
            <w:r>
              <w:t>210,000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456,800</w:t>
            </w:r>
          </w:p>
        </w:tc>
      </w:tr>
    </w:tbl>
    <w:p>
      <w:r>
        <w:br w:type="page"/>
      </w:r>
    </w:p>
    <w:p>
      <w:pPr>
        <w:pStyle w:val="Heading1"/>
      </w:pPr>
      <w:r>
        <w:t>7. Platform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Android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[REQUIRES CONFIRMATION]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[REQUIRES CONFIRMATION]</w:t>
            </w:r>
          </w:p>
        </w:tc>
        <w:tc>
          <w:tcPr>
            <w:tcW w:type="dxa" w:w="2160"/>
          </w:tcPr>
          <w:p>
            <w:r>
              <w:t>[REQUIRES CONFIRMATION]</w:t>
            </w:r>
          </w:p>
        </w:tc>
      </w:tr>
    </w:tbl>
    <w:p>
      <w:r>
        <w:br w:type="page"/>
      </w:r>
    </w:p>
    <w:p>
      <w:pPr>
        <w:pStyle w:val="Heading1"/>
      </w:pPr>
      <w:r>
        <w:t>8. Team Requirements</w:t>
      </w:r>
    </w:p>
    <w:p>
      <w:pPr>
        <w:pStyle w:val="Heading2"/>
      </w:pPr>
      <w:r>
        <w:t>8.1 Phase 1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Flutter Developer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Backend Developer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UI/UX Designer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QA Tester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8.2 Phase 2 Team (Additional)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Flutter Developer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Backend Developer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DevOps Engineer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8.3 Phase 3 Team (Additional)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AI/ML Engineer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9. Acceptance Criteria</w:t>
      </w:r>
    </w:p>
    <w:p>
      <w:pPr>
        <w:pStyle w:val="Heading2"/>
      </w:pPr>
      <w:r>
        <w:t>9.1 Phase 1 MVP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Criterion</w:t>
            </w:r>
          </w:p>
        </w:tc>
      </w:tr>
      <w:tr>
        <w:tc>
          <w:tcPr>
            <w:tcW w:type="dxa" w:w="4320"/>
          </w:tcPr>
          <w:p>
            <w:r>
              <w:t>AC-01</w:t>
            </w:r>
          </w:p>
        </w:tc>
        <w:tc>
          <w:tcPr>
            <w:tcW w:type="dxa" w:w="4320"/>
          </w:tcPr>
          <w:p>
            <w:r>
              <w:t>All 28 screens implemented</w:t>
            </w:r>
          </w:p>
        </w:tc>
      </w:tr>
      <w:tr>
        <w:tc>
          <w:tcPr>
            <w:tcW w:type="dxa" w:w="4320"/>
          </w:tcPr>
          <w:p>
            <w:r>
              <w:t>AC-02</w:t>
            </w:r>
          </w:p>
        </w:tc>
        <w:tc>
          <w:tcPr>
            <w:tcW w:type="dxa" w:w="4320"/>
          </w:tcPr>
          <w:p>
            <w:r>
              <w:t>Authentication works (email, Google, Apple)</w:t>
            </w:r>
          </w:p>
        </w:tc>
      </w:tr>
      <w:tr>
        <w:tc>
          <w:tcPr>
            <w:tcW w:type="dxa" w:w="4320"/>
          </w:tcPr>
          <w:p>
            <w:r>
              <w:t>AC-03</w:t>
            </w:r>
          </w:p>
        </w:tc>
        <w:tc>
          <w:tcPr>
            <w:tcW w:type="dxa" w:w="4320"/>
          </w:tcPr>
          <w:p>
            <w:r>
              <w:t>Training plans browsable and purchasable</w:t>
            </w:r>
          </w:p>
        </w:tc>
      </w:tr>
      <w:tr>
        <w:tc>
          <w:tcPr>
            <w:tcW w:type="dxa" w:w="4320"/>
          </w:tcPr>
          <w:p>
            <w:r>
              <w:t>AC-04</w:t>
            </w:r>
          </w:p>
        </w:tc>
        <w:tc>
          <w:tcPr>
            <w:tcW w:type="dxa" w:w="4320"/>
          </w:tcPr>
          <w:p>
            <w:r>
              <w:t>Events browsable and registrable</w:t>
            </w:r>
          </w:p>
        </w:tc>
      </w:tr>
      <w:tr>
        <w:tc>
          <w:tcPr>
            <w:tcW w:type="dxa" w:w="4320"/>
          </w:tcPr>
          <w:p>
            <w:r>
              <w:t>AC-05</w:t>
            </w:r>
          </w:p>
        </w:tc>
        <w:tc>
          <w:tcPr>
            <w:tcW w:type="dxa" w:w="4320"/>
          </w:tcPr>
          <w:p>
            <w:r>
              <w:t>Tickets purchasable with QR codes</w:t>
            </w:r>
          </w:p>
        </w:tc>
      </w:tr>
      <w:tr>
        <w:tc>
          <w:tcPr>
            <w:tcW w:type="dxa" w:w="4320"/>
          </w:tcPr>
          <w:p>
            <w:r>
              <w:t>AC-06</w:t>
            </w:r>
          </w:p>
        </w:tc>
        <w:tc>
          <w:tcPr>
            <w:tcW w:type="dxa" w:w="4320"/>
          </w:tcPr>
          <w:p>
            <w:r>
              <w:t>Razorpay integration functional</w:t>
            </w:r>
          </w:p>
        </w:tc>
      </w:tr>
      <w:tr>
        <w:tc>
          <w:tcPr>
            <w:tcW w:type="dxa" w:w="4320"/>
          </w:tcPr>
          <w:p>
            <w:r>
              <w:t>AC-07</w:t>
            </w:r>
          </w:p>
        </w:tc>
        <w:tc>
          <w:tcPr>
            <w:tcW w:type="dxa" w:w="4320"/>
          </w:tcPr>
          <w:p>
            <w:r>
              <w:t>Profile management works</w:t>
            </w:r>
          </w:p>
        </w:tc>
      </w:tr>
      <w:tr>
        <w:tc>
          <w:tcPr>
            <w:tcW w:type="dxa" w:w="4320"/>
          </w:tcPr>
          <w:p>
            <w:r>
              <w:t>AC-08</w:t>
            </w:r>
          </w:p>
        </w:tc>
        <w:tc>
          <w:tcPr>
            <w:tcW w:type="dxa" w:w="4320"/>
          </w:tcPr>
          <w:p>
            <w:r>
              <w:t>All critical defects resolved</w:t>
            </w:r>
          </w:p>
        </w:tc>
      </w:tr>
      <w:tr>
        <w:tc>
          <w:tcPr>
            <w:tcW w:type="dxa" w:w="4320"/>
          </w:tcPr>
          <w:p>
            <w:r>
              <w:t>AC-09</w:t>
            </w:r>
          </w:p>
        </w:tc>
        <w:tc>
          <w:tcPr>
            <w:tcW w:type="dxa" w:w="4320"/>
          </w:tcPr>
          <w:p>
            <w:r>
              <w:t>Release build passes QA</w:t>
            </w:r>
          </w:p>
        </w:tc>
      </w:tr>
      <w:tr>
        <w:tc>
          <w:tcPr>
            <w:tcW w:type="dxa" w:w="4320"/>
          </w:tcPr>
          <w:p>
            <w:r>
              <w:t>AC-10</w:t>
            </w:r>
          </w:p>
        </w:tc>
        <w:tc>
          <w:tcPr>
            <w:tcW w:type="dxa" w:w="4320"/>
          </w:tcPr>
          <w:p>
            <w:r>
              <w:t>App store submission complete</w:t>
            </w:r>
          </w:p>
        </w:tc>
      </w:tr>
    </w:tbl>
    <w:p>
      <w:pPr>
        <w:pStyle w:val="Heading2"/>
      </w:pPr>
      <w:r>
        <w:t>9.2 Phase 2 Launch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Criterion</w:t>
            </w:r>
          </w:p>
        </w:tc>
      </w:tr>
      <w:tr>
        <w:tc>
          <w:tcPr>
            <w:tcW w:type="dxa" w:w="4320"/>
          </w:tcPr>
          <w:p>
            <w:r>
              <w:t>AC-11</w:t>
            </w:r>
          </w:p>
        </w:tc>
        <w:tc>
          <w:tcPr>
            <w:tcW w:type="dxa" w:w="4320"/>
          </w:tcPr>
          <w:p>
            <w:r>
              <w:t>Wearable integration functional</w:t>
            </w:r>
          </w:p>
        </w:tc>
      </w:tr>
      <w:tr>
        <w:tc>
          <w:tcPr>
            <w:tcW w:type="dxa" w:w="4320"/>
          </w:tcPr>
          <w:p>
            <w:r>
              <w:t>AC-12</w:t>
            </w:r>
          </w:p>
        </w:tc>
        <w:tc>
          <w:tcPr>
            <w:tcW w:type="dxa" w:w="4320"/>
          </w:tcPr>
          <w:p>
            <w:r>
              <w:t>Organizer tools available</w:t>
            </w:r>
          </w:p>
        </w:tc>
      </w:tr>
      <w:tr>
        <w:tc>
          <w:tcPr>
            <w:tcW w:type="dxa" w:w="4320"/>
          </w:tcPr>
          <w:p>
            <w:r>
              <w:t>AC-13</w:t>
            </w:r>
          </w:p>
        </w:tc>
        <w:tc>
          <w:tcPr>
            <w:tcW w:type="dxa" w:w="4320"/>
          </w:tcPr>
          <w:p>
            <w:r>
              <w:t>Live tracking working</w:t>
            </w:r>
          </w:p>
        </w:tc>
      </w:tr>
      <w:tr>
        <w:tc>
          <w:tcPr>
            <w:tcW w:type="dxa" w:w="4320"/>
          </w:tcPr>
          <w:p>
            <w:r>
              <w:t>AC-14</w:t>
            </w:r>
          </w:p>
        </w:tc>
        <w:tc>
          <w:tcPr>
            <w:tcW w:type="dxa" w:w="4320"/>
          </w:tcPr>
          <w:p>
            <w:r>
              <w:t>Marketplace operational</w:t>
            </w:r>
          </w:p>
        </w:tc>
      </w:tr>
      <w:tr>
        <w:tc>
          <w:tcPr>
            <w:tcW w:type="dxa" w:w="4320"/>
          </w:tcPr>
          <w:p>
            <w:r>
              <w:t>AC-15</w:t>
            </w:r>
          </w:p>
        </w:tc>
        <w:tc>
          <w:tcPr>
            <w:tcW w:type="dxa" w:w="4320"/>
          </w:tcPr>
          <w:p>
            <w:r>
              <w:t>Commission system functional</w:t>
            </w:r>
          </w:p>
        </w:tc>
      </w:tr>
    </w:tbl>
    <w:p>
      <w:r>
        <w:br w:type="page"/>
      </w:r>
    </w:p>
    <w:p>
      <w:pPr>
        <w:pStyle w:val="Heading1"/>
      </w:pPr>
      <w:r>
        <w:t>10.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Strict phase adherence</w:t>
            </w:r>
          </w:p>
        </w:tc>
      </w:tr>
      <w:tr>
        <w:tc>
          <w:tcPr>
            <w:tcW w:type="dxa" w:w="2160"/>
          </w:tcPr>
          <w:p>
            <w:r>
              <w:t>Backend delays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Early API provisioning</w:t>
            </w:r>
          </w:p>
        </w:tc>
      </w:tr>
      <w:tr>
        <w:tc>
          <w:tcPr>
            <w:tcW w:type="dxa" w:w="2160"/>
          </w:tcPr>
          <w:p>
            <w:r>
              <w:t>Payment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Early sandbox testing</w:t>
            </w:r>
          </w:p>
        </w:tc>
      </w:tr>
      <w:tr>
        <w:tc>
          <w:tcPr>
            <w:tcW w:type="dxa" w:w="2160"/>
          </w:tcPr>
          <w:p>
            <w:r>
              <w:t>Timeline overrun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Daily standups</w:t>
            </w:r>
          </w:p>
        </w:tc>
      </w:tr>
      <w:tr>
        <w:tc>
          <w:tcPr>
            <w:tcW w:type="dxa" w:w="2160"/>
          </w:tcPr>
          <w:p>
            <w:r>
              <w:t>Feature list expansion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Change request process</w:t>
            </w:r>
          </w:p>
        </w:tc>
      </w:tr>
    </w:tbl>
    <w:p>
      <w:r>
        <w:br w:type="page"/>
      </w:r>
    </w:p>
    <w:p>
      <w:pPr>
        <w:pStyle w:val="Heading1"/>
      </w:pPr>
      <w:r>
        <w:t>11. Immediate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Review this reconciled document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Confirm MVP scope (P0 only)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Confirm budget (₹91,800 or ₹246,800)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Confirm platform scope (Android/iOS)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Confirm backend architecture</w:t>
            </w:r>
          </w:p>
        </w:tc>
        <w:tc>
          <w:tcPr>
            <w:tcW w:type="dxa" w:w="2880"/>
          </w:tcPr>
          <w:p>
            <w:r>
              <w:t>Stakeholder + Tech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Begin Phase 1 development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</w:tr>
    </w:tbl>
    <w:p>
      <w:r>
        <w:br w:type="page"/>
      </w:r>
    </w:p>
    <w:p>
      <w:pPr>
        <w:pStyle w:val="Heading1"/>
      </w:pPr>
      <w:r>
        <w:t>12.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Scope Reconciliation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Feature Prioritization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Defined (3 phases)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Defined (3 phases)</w:t>
            </w:r>
          </w:p>
        </w:tc>
      </w:tr>
      <w:tr>
        <w:tc>
          <w:tcPr>
            <w:tcW w:type="dxa" w:w="4320"/>
          </w:tcPr>
          <w:p>
            <w:r>
              <w:t>Backend Architecture</w:t>
            </w:r>
          </w:p>
        </w:tc>
        <w:tc>
          <w:tcPr>
            <w:tcW w:type="dxa" w:w="4320"/>
          </w:tcPr>
          <w:p>
            <w:r>
              <w:t>REQUIRES CONFIRMATION</w:t>
            </w:r>
          </w:p>
        </w:tc>
      </w:tr>
      <w:tr>
        <w:tc>
          <w:tcPr>
            <w:tcW w:type="dxa" w:w="4320"/>
          </w:tcPr>
          <w:p>
            <w:r>
              <w:t>Platform Scope</w:t>
            </w:r>
          </w:p>
        </w:tc>
        <w:tc>
          <w:tcPr>
            <w:tcW w:type="dxa" w:w="4320"/>
          </w:tcPr>
          <w:p>
            <w:r>
              <w:t>REQUIRES CONFIRMATION</w:t>
            </w:r>
          </w:p>
        </w:tc>
      </w:tr>
    </w:tbl>
    <w:p>
      <w:r>
        <w:t>Decision Required: Approve Phase 1 only (₹91,800) or Phase 1+2 (₹246,800)?</w:t>
      </w:r>
    </w:p>
    <w:p>
      <w:r>
        <w:br w:type="page"/>
      </w:r>
    </w:p>
    <w:p>
      <w:pPr>
        <w:pStyle w:val="Heading1"/>
      </w:pPr>
      <w:r>
        <w:t>Appendix: Change Summary</w:t>
      </w:r>
    </w:p>
    <w:p>
      <w:pPr>
        <w:pStyle w:val="Heading2"/>
      </w:pPr>
      <w:r>
        <w:t>Critical Changes Made</w:t>
      </w:r>
    </w:p>
    <w:p>
      <w:pPr>
        <w:pStyle w:val="ListBullet"/>
      </w:pPr>
      <w:r>
        <w:t>Scope reconciliation: Aligned Feature List PDF with Project Proposal</w:t>
      </w:r>
    </w:p>
    <w:p>
      <w:pPr>
        <w:pStyle w:val="ListBullet"/>
      </w:pPr>
      <w:r>
        <w:t>Feature prioritization: Classified all features as P0/P1/P2</w:t>
      </w:r>
    </w:p>
    <w:p>
      <w:pPr>
        <w:pStyle w:val="ListBullet"/>
      </w:pPr>
      <w:r>
        <w:t>Timeline revision: Expanded from 2 weeks to 3 phases (6 months)</w:t>
      </w:r>
    </w:p>
    <w:p>
      <w:pPr>
        <w:pStyle w:val="ListBullet"/>
      </w:pPr>
      <w:r>
        <w:t>Budget revision: Expanded from ₹91,800 to ₹456,800 (3 phases)</w:t>
      </w:r>
    </w:p>
    <w:p>
      <w:pPr>
        <w:pStyle w:val="ListBullet"/>
      </w:pPr>
      <w:r>
        <w:t>Platform scope: Marked iOS and Web as requiring confirmation</w:t>
      </w:r>
    </w:p>
    <w:p>
      <w:pPr>
        <w:pStyle w:val="ListBullet"/>
      </w:pPr>
      <w:r>
        <w:t>Backend architecture: Marked as requiring confirmation</w:t>
      </w:r>
    </w:p>
    <w:p>
      <w:pPr>
        <w:pStyle w:val="Heading2"/>
      </w:pPr>
      <w:r>
        <w:t>Items Requiring Stakeholder Confirmation</w:t>
      </w:r>
    </w:p>
    <w:p>
      <w:pPr>
        <w:pStyle w:val="ListBullet"/>
      </w:pPr>
      <w:r>
        <w:t>MVP Scope: P0 only or P0+P1?</w:t>
      </w:r>
    </w:p>
    <w:p>
      <w:pPr>
        <w:pStyle w:val="ListBullet"/>
      </w:pPr>
      <w:r>
        <w:t>Budget: ₹91,800 (Phase 1) or ₹246,800 (Phase 1+2)?</w:t>
      </w:r>
    </w:p>
    <w:p>
      <w:pPr>
        <w:pStyle w:val="ListBullet"/>
      </w:pPr>
      <w:r>
        <w:t>Platform: Android only or Android+iOS?</w:t>
      </w:r>
    </w:p>
    <w:p>
      <w:pPr>
        <w:pStyle w:val="ListBullet"/>
      </w:pPr>
      <w:r>
        <w:t>Backend: Firebase, AWS, or Hybrid?</w:t>
      </w:r>
    </w:p>
    <w:p>
      <w:pPr>
        <w:pStyle w:val="ListBullet"/>
      </w:pPr>
      <w:r>
        <w:t>Ticketing: Basic or Marketplace?</w:t>
      </w:r>
    </w:p>
    <w:p>
      <w:pPr>
        <w:pStyle w:val="Heading2"/>
      </w:pPr>
      <w:r>
        <w:t>Risks Identified</w:t>
      </w:r>
    </w:p>
    <w:p>
      <w:pPr>
        <w:pStyle w:val="ListBullet"/>
      </w:pPr>
      <w:r>
        <w:t>Scope creep — High probability, high impact</w:t>
      </w:r>
    </w:p>
    <w:p>
      <w:pPr>
        <w:pStyle w:val="ListBullet"/>
      </w:pPr>
      <w:r>
        <w:t>Feature list expansion — High probability, medium impact</w:t>
      </w:r>
    </w:p>
    <w:p>
      <w:pPr>
        <w:pStyle w:val="ListBullet"/>
      </w:pPr>
      <w:r>
        <w:t>Backend delays — Medium probability, high impact</w:t>
      </w:r>
    </w:p>
    <w:p>
      <w:pPr>
        <w:pStyle w:val="ListBullet"/>
      </w:pPr>
      <w:r>
        <w:t>Timeline overrun — Medium probability, high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